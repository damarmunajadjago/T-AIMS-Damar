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D0B6" w14:textId="77777777" w:rsidR="00414843" w:rsidRPr="00F27E44" w:rsidRDefault="00861A49">
      <w:pPr>
        <w:pStyle w:val="Title"/>
        <w:jc w:val="center"/>
        <w:rPr>
          <w:color w:val="000000" w:themeColor="text1"/>
        </w:rPr>
      </w:pPr>
      <w:r w:rsidRPr="00F27E44">
        <w:rPr>
          <w:color w:val="000000" w:themeColor="text1"/>
        </w:rPr>
        <w:t>INTEGRATION CHECKLIST</w:t>
      </w:r>
    </w:p>
    <w:p w14:paraId="309CAF35" w14:textId="77777777" w:rsidR="00414843" w:rsidRPr="00F27E44" w:rsidRDefault="00861A49">
      <w:pPr>
        <w:spacing w:after="240"/>
        <w:jc w:val="center"/>
        <w:rPr>
          <w:color w:val="000000" w:themeColor="text1"/>
        </w:rPr>
      </w:pPr>
      <w:r w:rsidRPr="00F27E44">
        <w:rPr>
          <w:b/>
          <w:color w:val="000000" w:themeColor="text1"/>
          <w:sz w:val="26"/>
        </w:rPr>
        <w:t>T-AIMS — Teknolab Asset &amp; Infrastructure Monitoring System</w:t>
      </w:r>
    </w:p>
    <w:p w14:paraId="05FA5CF9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INFORMASI DOKUMEN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27E44" w:rsidRPr="00F27E44" w14:paraId="09E31F2E" w14:textId="77777777" w:rsidTr="00F27E44">
        <w:trPr>
          <w:cantSplit/>
          <w:tblHeader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D725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Atribut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7F15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Keterangan</w:t>
            </w:r>
          </w:p>
        </w:tc>
      </w:tr>
      <w:tr w:rsidR="00F27E44" w:rsidRPr="00F27E44" w14:paraId="009316AF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FE97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Nomor</w:t>
            </w:r>
            <w:proofErr w:type="spellEnd"/>
            <w:r w:rsidRPr="00F27E44">
              <w:rPr>
                <w:b/>
                <w:color w:val="000000" w:themeColor="text1"/>
                <w:sz w:val="14"/>
              </w:rPr>
              <w:t xml:space="preserve"> </w:t>
            </w:r>
            <w:proofErr w:type="spellStart"/>
            <w:r w:rsidRPr="00F27E44">
              <w:rPr>
                <w:b/>
                <w:color w:val="000000" w:themeColor="text1"/>
                <w:sz w:val="14"/>
              </w:rPr>
              <w:t>Dokumen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D996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T-AIMS/IC/2026/V1.0</w:t>
            </w:r>
          </w:p>
        </w:tc>
      </w:tr>
      <w:tr w:rsidR="00F27E44" w:rsidRPr="00F27E44" w14:paraId="128D1714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9DA4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 xml:space="preserve">Nama </w:t>
            </w:r>
            <w:proofErr w:type="spellStart"/>
            <w:r w:rsidRPr="00F27E44">
              <w:rPr>
                <w:b/>
                <w:color w:val="000000" w:themeColor="text1"/>
                <w:sz w:val="14"/>
              </w:rPr>
              <w:t>Proyek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7405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T-AIMS (Teknolab Asset &amp; Infrastructure Monitoring System)</w:t>
            </w:r>
          </w:p>
        </w:tc>
      </w:tr>
      <w:tr w:rsidR="00F27E44" w:rsidRPr="00F27E44" w14:paraId="6155A828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B099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Instansi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B7AE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PT Teknolab Caraka Internasional</w:t>
            </w:r>
          </w:p>
        </w:tc>
      </w:tr>
      <w:tr w:rsidR="00F27E44" w:rsidRPr="00F27E44" w14:paraId="223DDCB3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0FCF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 xml:space="preserve">Jenis </w:t>
            </w:r>
            <w:proofErr w:type="spellStart"/>
            <w:r w:rsidRPr="00F27E44">
              <w:rPr>
                <w:b/>
                <w:color w:val="000000" w:themeColor="text1"/>
                <w:sz w:val="14"/>
              </w:rPr>
              <w:t>Kegiatan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67CC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Project Utama Praktik Kerja Lapangan (PKL) — 30 Hari</w:t>
            </w:r>
          </w:p>
        </w:tc>
      </w:tr>
      <w:tr w:rsidR="00F27E44" w:rsidRPr="00F27E44" w14:paraId="5EBB4736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882E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Penyusun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3143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Damar Munajad</w:t>
            </w:r>
          </w:p>
        </w:tc>
      </w:tr>
      <w:tr w:rsidR="00F27E44" w:rsidRPr="00F27E44" w14:paraId="0AADEEF2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7DC8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Peran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3EED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Project Coordinator &amp; System Analyst</w:t>
            </w:r>
          </w:p>
        </w:tc>
      </w:tr>
      <w:tr w:rsidR="00F27E44" w:rsidRPr="00F27E44" w14:paraId="7B893546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468A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04F2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Shift 1 (07.00 – 16.00 WIB)</w:t>
            </w:r>
          </w:p>
        </w:tc>
      </w:tr>
      <w:tr w:rsidR="00F27E44" w:rsidRPr="00F27E44" w14:paraId="3A8B1359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DC1C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Tanggal</w:t>
            </w:r>
            <w:proofErr w:type="spellEnd"/>
            <w:r w:rsidRPr="00F27E44">
              <w:rPr>
                <w:b/>
                <w:color w:val="000000" w:themeColor="text1"/>
                <w:sz w:val="14"/>
              </w:rPr>
              <w:t xml:space="preserve"> </w:t>
            </w:r>
            <w:proofErr w:type="spellStart"/>
            <w:r w:rsidRPr="00F27E44">
              <w:rPr>
                <w:b/>
                <w:color w:val="000000" w:themeColor="text1"/>
                <w:sz w:val="14"/>
              </w:rPr>
              <w:t>Terbit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FD92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[isi tanggal]</w:t>
            </w:r>
          </w:p>
        </w:tc>
      </w:tr>
      <w:tr w:rsidR="00F27E44" w:rsidRPr="00F27E44" w14:paraId="34583A6C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2172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Versi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FC4A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v1.0 (Initial Release)</w:t>
            </w:r>
          </w:p>
        </w:tc>
      </w:tr>
      <w:tr w:rsidR="00F27E44" w:rsidRPr="00F27E44" w14:paraId="2FE7B8BE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60F7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BED9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Draft — Menunggu Review Shift 2</w:t>
            </w:r>
          </w:p>
        </w:tc>
      </w:tr>
      <w:tr w:rsidR="00F27E44" w:rsidRPr="00F27E44" w14:paraId="5FA47718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70B8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Klasifikasi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2A80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Internal — Tim PKL &amp; Mentor Operasional Teknolab</w:t>
            </w:r>
          </w:p>
        </w:tc>
      </w:tr>
    </w:tbl>
    <w:p w14:paraId="4379C529" w14:textId="77777777" w:rsidR="00414843" w:rsidRPr="00F27E44" w:rsidRDefault="00414843">
      <w:pPr>
        <w:spacing w:after="0"/>
        <w:rPr>
          <w:color w:val="000000" w:themeColor="text1"/>
        </w:rPr>
      </w:pPr>
    </w:p>
    <w:p w14:paraId="318D8FE2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LEMBAR PENGESAHAN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27E44" w:rsidRPr="00F27E44" w14:paraId="0C7CF9EC" w14:textId="77777777" w:rsidTr="00F27E44">
        <w:trPr>
          <w:cantSplit/>
          <w:tblHeader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5B0B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Disusun</w:t>
            </w:r>
            <w:proofErr w:type="spellEnd"/>
            <w:r w:rsidRPr="00F27E44">
              <w:rPr>
                <w:b/>
                <w:color w:val="000000" w:themeColor="text1"/>
                <w:sz w:val="14"/>
              </w:rPr>
              <w:t xml:space="preserve"> Oleh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9074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Direview Oleh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88AA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Disetujui Oleh</w:t>
            </w:r>
          </w:p>
        </w:tc>
      </w:tr>
      <w:tr w:rsidR="00F27E44" w:rsidRPr="00F27E44" w14:paraId="766E9567" w14:textId="77777777" w:rsidTr="009650EF">
        <w:trPr>
          <w:cantSplit/>
          <w:trHeight w:val="199"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C9BD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 xml:space="preserve">Damar </w:t>
            </w:r>
            <w:proofErr w:type="spellStart"/>
            <w:r w:rsidRPr="00F27E44">
              <w:rPr>
                <w:b/>
                <w:color w:val="000000" w:themeColor="text1"/>
                <w:sz w:val="14"/>
              </w:rPr>
              <w:t>Munajad</w:t>
            </w:r>
            <w:proofErr w:type="spellEnd"/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451E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Dzakwan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755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_____________________</w:t>
            </w:r>
          </w:p>
        </w:tc>
      </w:tr>
      <w:tr w:rsidR="00F27E44" w:rsidRPr="00F27E44" w14:paraId="2F629348" w14:textId="77777777" w:rsidTr="00E82728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67C2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Project Coordinator &amp; System Analyst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638E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Shift Lead &amp; System Integration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1504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Mentor Operasional PT Teknolab</w:t>
            </w:r>
          </w:p>
        </w:tc>
      </w:tr>
      <w:tr w:rsidR="0078620E" w:rsidRPr="00F27E44" w14:paraId="2E31C25C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90DE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color w:val="000000" w:themeColor="text1"/>
                <w:sz w:val="14"/>
              </w:rPr>
              <w:t>Tanggal</w:t>
            </w:r>
            <w:proofErr w:type="spellEnd"/>
            <w:r w:rsidRPr="00F27E44">
              <w:rPr>
                <w:color w:val="000000" w:themeColor="text1"/>
                <w:sz w:val="14"/>
              </w:rPr>
              <w:t>: ____________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7C54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Tanggal: ____________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793E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Tanggal: ____________</w:t>
            </w:r>
          </w:p>
        </w:tc>
      </w:tr>
    </w:tbl>
    <w:p w14:paraId="45FA1B2A" w14:textId="77777777" w:rsidR="00414843" w:rsidRPr="00F27E44" w:rsidRDefault="00414843">
      <w:pPr>
        <w:spacing w:after="0"/>
        <w:rPr>
          <w:color w:val="000000" w:themeColor="text1"/>
        </w:rPr>
      </w:pPr>
    </w:p>
    <w:p w14:paraId="26F0E8A2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DAFTAR ISI</w:t>
      </w:r>
    </w:p>
    <w:p w14:paraId="0319688B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1: PENDAHULUAN</w:t>
      </w:r>
    </w:p>
    <w:p w14:paraId="00CC603C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2: ATURAN STATUS &amp; PENGGUNAAN</w:t>
      </w:r>
    </w:p>
    <w:p w14:paraId="3B949911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3: ALUR TESTING &amp; QA</w:t>
      </w:r>
    </w:p>
    <w:p w14:paraId="4EC105A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4: INTEGRATION CHECKLIST (7 BLOK)</w:t>
      </w:r>
    </w:p>
    <w:p w14:paraId="5E028E4A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5: HANDOVER POINT</w:t>
      </w:r>
    </w:p>
    <w:p w14:paraId="231996AF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6: BUKTI / EVIDENCE</w:t>
      </w:r>
    </w:p>
    <w:p w14:paraId="27B67D5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7: CHANGE LOG</w:t>
      </w:r>
    </w:p>
    <w:p w14:paraId="1EF303D7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BAB 8: CATATAN &amp; KESIMPULAN</w:t>
      </w:r>
    </w:p>
    <w:p w14:paraId="6BE7206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LAMPIRAN</w:t>
      </w:r>
    </w:p>
    <w:p w14:paraId="1CD2EC55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1: PENDAHULUAN</w:t>
      </w:r>
    </w:p>
    <w:p w14:paraId="62C13558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1.1 Latar Belakang</w:t>
      </w:r>
    </w:p>
    <w:p w14:paraId="29286137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Proyek T-AIMS dibangun oleh 11 peserta PKL yang terbagi ke dalam 2 shift kerja (Shift 1 dan Shift 2) dengan fokus pekerjaan yang saling melengkapi. Untuk memastikan seluruh modul sistem dapat </w:t>
      </w:r>
      <w:r w:rsidRPr="00F27E44">
        <w:rPr>
          <w:b/>
          <w:color w:val="000000" w:themeColor="text1"/>
        </w:rPr>
        <w:t>terintegrasi end-to-end</w:t>
      </w:r>
      <w:r w:rsidRPr="00F27E44">
        <w:rPr>
          <w:color w:val="000000" w:themeColor="text1"/>
        </w:rPr>
        <w:t xml:space="preserve"> — mulai dari perangkat fisik, monitoring engine, backend, database, dashboard, notifikasi, hingga otomasi AI — diperlukan sebuah </w:t>
      </w:r>
      <w:r w:rsidRPr="00F27E44">
        <w:rPr>
          <w:b/>
          <w:color w:val="000000" w:themeColor="text1"/>
        </w:rPr>
        <w:t>Integration Checklist</w:t>
      </w:r>
      <w:r w:rsidRPr="00F27E44">
        <w:rPr>
          <w:color w:val="000000" w:themeColor="text1"/>
        </w:rPr>
        <w:t xml:space="preserve"> resmi yang menjadi acuan verifikasi bersama.</w:t>
      </w:r>
    </w:p>
    <w:p w14:paraId="0D263235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Dokumen ini disusun sebagai </w:t>
      </w:r>
      <w:r w:rsidRPr="00F27E44">
        <w:rPr>
          <w:i/>
          <w:color w:val="000000" w:themeColor="text1"/>
        </w:rPr>
        <w:t>single source of truth</w:t>
      </w:r>
      <w:r w:rsidRPr="00F27E44">
        <w:rPr>
          <w:color w:val="000000" w:themeColor="text1"/>
        </w:rPr>
        <w:t xml:space="preserve"> untuk memverifikasi bahwa setiap titik integrasi antar-modul telah berfungsi sesuai kontrak API, skema database, dan design system yang disepakati.</w:t>
      </w:r>
    </w:p>
    <w:p w14:paraId="0D60C9B6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lastRenderedPageBreak/>
        <w:t>1.2 Tujuan</w:t>
      </w:r>
    </w:p>
    <w:p w14:paraId="55271645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Menjadi acuan verifikasi integrasi antar-modul T-AIMS.</w:t>
      </w:r>
    </w:p>
    <w:p w14:paraId="578E360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Mencegah duplikasi pekerjaan antar-shift.</w:t>
      </w:r>
    </w:p>
    <w:p w14:paraId="05BB5FAC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Menjadi bukti formal progres integrasi untuk laporan PKL.</w:t>
      </w:r>
    </w:p>
    <w:p w14:paraId="0051F4A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Menjadi </w:t>
      </w:r>
      <w:r w:rsidRPr="00F27E44">
        <w:rPr>
          <w:i/>
          <w:color w:val="000000" w:themeColor="text1"/>
        </w:rPr>
        <w:t>living document</w:t>
      </w:r>
      <w:r w:rsidRPr="00F27E44">
        <w:rPr>
          <w:color w:val="000000" w:themeColor="text1"/>
        </w:rPr>
        <w:t xml:space="preserve"> yang diupdate harian sebelum handover.</w:t>
      </w:r>
    </w:p>
    <w:p w14:paraId="63232964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1.3 Ruang Lingkup</w:t>
      </w:r>
    </w:p>
    <w:p w14:paraId="56F7DE29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Dokumen ini mencakup </w:t>
      </w:r>
      <w:r w:rsidRPr="00F27E44">
        <w:rPr>
          <w:b/>
          <w:color w:val="000000" w:themeColor="text1"/>
        </w:rPr>
        <w:t>7 blok integrasi utama</w:t>
      </w:r>
      <w:r w:rsidRPr="00F27E44">
        <w:rPr>
          <w:color w:val="000000" w:themeColor="text1"/>
        </w:rPr>
        <w:t xml:space="preserve"> dengan </w:t>
      </w:r>
      <w:r w:rsidRPr="00F27E44">
        <w:rPr>
          <w:b/>
          <w:color w:val="000000" w:themeColor="text1"/>
        </w:rPr>
        <w:t>47 item verifikasi</w:t>
      </w:r>
      <w:r w:rsidRPr="00F27E44">
        <w:rPr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27E44" w:rsidRPr="00F27E44" w14:paraId="14B43524" w14:textId="77777777" w:rsidTr="00F27E44">
        <w:trPr>
          <w:cantSplit/>
          <w:tblHeader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2A44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Blok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552B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Cakupan Integrasi</w:t>
            </w:r>
          </w:p>
        </w:tc>
      </w:tr>
      <w:tr w:rsidR="00F27E44" w:rsidRPr="00F27E44" w14:paraId="46FAF59D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7720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1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F63F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Device → Monitoring Engine</w:t>
            </w:r>
          </w:p>
        </w:tc>
      </w:tr>
      <w:tr w:rsidR="00F27E44" w:rsidRPr="00F27E44" w14:paraId="69F19BDF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D5DA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2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FA74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Monitoring Engine → Backend</w:t>
            </w:r>
          </w:p>
        </w:tc>
      </w:tr>
      <w:tr w:rsidR="00F27E44" w:rsidRPr="00F27E44" w14:paraId="35A16EB2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5999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3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339E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Backend → Database</w:t>
            </w:r>
          </w:p>
        </w:tc>
      </w:tr>
      <w:tr w:rsidR="00F27E44" w:rsidRPr="00F27E44" w14:paraId="1F845DD3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06E5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4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5EAF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Backend → Dashboard (Frontend)</w:t>
            </w:r>
          </w:p>
        </w:tc>
      </w:tr>
      <w:tr w:rsidR="00F27E44" w:rsidRPr="00F27E44" w14:paraId="4D0C8F1D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03BC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5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2DA4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Backend → Notification &amp; AI</w:t>
            </w:r>
          </w:p>
        </w:tc>
      </w:tr>
      <w:tr w:rsidR="00F27E44" w:rsidRPr="00F27E44" w14:paraId="720FABA7" w14:textId="77777777" w:rsidTr="00E82728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B23B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6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6686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Deployment &amp; Security</w:t>
            </w:r>
          </w:p>
        </w:tc>
      </w:tr>
      <w:tr w:rsidR="00F27E44" w:rsidRPr="00F27E44" w14:paraId="656F98B3" w14:textId="77777777" w:rsidTr="00F27E44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9121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7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7CFE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Testing &amp; Failure Simulation</w:t>
            </w:r>
          </w:p>
        </w:tc>
      </w:tr>
    </w:tbl>
    <w:p w14:paraId="0541E552" w14:textId="77777777" w:rsidR="00414843" w:rsidRPr="00F27E44" w:rsidRDefault="00414843">
      <w:pPr>
        <w:spacing w:after="0"/>
        <w:rPr>
          <w:color w:val="000000" w:themeColor="text1"/>
        </w:rPr>
      </w:pPr>
    </w:p>
    <w:p w14:paraId="4C07298B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1.4 Definisi dan Istilah</w:t>
      </w:r>
    </w:p>
    <w:p w14:paraId="49D1A086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Integration Checklist:</w:t>
      </w:r>
      <w:r w:rsidRPr="00F27E44">
        <w:rPr>
          <w:color w:val="000000" w:themeColor="text1"/>
        </w:rPr>
        <w:t xml:space="preserve"> Daftar verifikasi titik integrasi antar-modul.</w:t>
      </w:r>
    </w:p>
    <w:p w14:paraId="0A080528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Definition of Done (DoD):</w:t>
      </w:r>
      <w:r w:rsidRPr="00F27E44">
        <w:rPr>
          <w:color w:val="000000" w:themeColor="text1"/>
        </w:rPr>
        <w:t xml:space="preserve"> Kriteria baku penyelesaian item (code + testing + documentation + bukti commit).</w:t>
      </w:r>
    </w:p>
    <w:p w14:paraId="70BA8627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Titik serah terima pekerjaan antar-shift.</w:t>
      </w:r>
    </w:p>
    <w:p w14:paraId="3EB96FF8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PIC:</w:t>
      </w:r>
      <w:r w:rsidRPr="00F27E44">
        <w:rPr>
          <w:color w:val="000000" w:themeColor="text1"/>
        </w:rPr>
        <w:t xml:space="preserve"> Person In Charge — penanggung jawab item.</w:t>
      </w:r>
    </w:p>
    <w:p w14:paraId="6B0942DA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QA:</w:t>
      </w:r>
      <w:r w:rsidRPr="00F27E44">
        <w:rPr>
          <w:color w:val="000000" w:themeColor="text1"/>
        </w:rPr>
        <w:t xml:space="preserve"> Quality Assurance — tim penguji kualitas sistem.</w:t>
      </w:r>
    </w:p>
    <w:p w14:paraId="5D568327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Bukti:</w:t>
      </w:r>
      <w:r w:rsidRPr="00F27E44">
        <w:rPr>
          <w:color w:val="000000" w:themeColor="text1"/>
        </w:rPr>
        <w:t xml:space="preserve"> Artefak verifikasi (screenshot, log, commit, test result).</w:t>
      </w:r>
    </w:p>
    <w:p w14:paraId="5AF266FA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2: ATURAN STATUS &amp; PENGGUNAAN</w:t>
      </w:r>
    </w:p>
    <w:p w14:paraId="20656FAC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2.1 Aturan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27E44" w:rsidRPr="00F27E44" w14:paraId="3E6B8E6F" w14:textId="77777777" w:rsidTr="00F27E44">
        <w:trPr>
          <w:cantSplit/>
          <w:tblHeader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9CDB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Simbol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589B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23AE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Syarat</w:t>
            </w:r>
          </w:p>
        </w:tc>
      </w:tr>
      <w:tr w:rsidR="00F27E44" w:rsidRPr="00F27E44" w14:paraId="4FCAA8D1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40739" w14:textId="1D6346DF" w:rsidR="00414843" w:rsidRPr="0052099F" w:rsidRDefault="00E12327">
            <w:pPr>
              <w:spacing w:after="0" w:line="240" w:lineRule="auto"/>
              <w:rPr>
                <w:color w:val="EE0000"/>
              </w:rPr>
            </w:pPr>
            <w:r w:rsidRPr="0052099F">
              <w:rPr>
                <w:rFonts w:ascii="Segoe UI Emoji" w:hAnsi="Segoe UI Emoji" w:cs="Segoe UI Emoji"/>
                <w:color w:val="EE0000"/>
              </w:rPr>
              <w:t>❌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5F9D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Not Started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D6DD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Belum ada pekerjaan sama sekali</w:t>
            </w:r>
          </w:p>
        </w:tc>
      </w:tr>
      <w:tr w:rsidR="00F27E44" w:rsidRPr="00F27E44" w14:paraId="0C300215" w14:textId="77777777">
        <w:trPr>
          <w:cantSplit/>
          <w:jc w:val="center"/>
        </w:trPr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B351D" w14:textId="54877C20" w:rsidR="00414843" w:rsidRPr="00F27E44" w:rsidRDefault="00B25417">
            <w:pPr>
              <w:spacing w:after="0" w:line="240" w:lineRule="auto"/>
              <w:rPr>
                <w:color w:val="000000" w:themeColor="text1"/>
              </w:rPr>
            </w:pPr>
            <w:r w:rsidRPr="0052099F">
              <w:rPr>
                <w:rFonts w:ascii="Segoe UI Emoji" w:hAnsi="Segoe UI Emoji" w:cs="Segoe UI Emoji"/>
                <w:color w:val="FFFF00"/>
                <w:sz w:val="14"/>
              </w:rPr>
              <w:t>⏳</w:t>
            </w:r>
          </w:p>
        </w:tc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1758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In Progress</w:t>
            </w:r>
          </w:p>
        </w:tc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757C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Sedang dikerjakan oleh PIC</w:t>
            </w:r>
          </w:p>
        </w:tc>
      </w:tr>
      <w:tr w:rsidR="00F27E44" w:rsidRPr="00F27E44" w14:paraId="575F1119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C925B" w14:textId="4946B5EB" w:rsidR="00414843" w:rsidRPr="00F27E44" w:rsidRDefault="00B25417">
            <w:pPr>
              <w:spacing w:after="0" w:line="240" w:lineRule="auto"/>
              <w:rPr>
                <w:color w:val="000000" w:themeColor="text1"/>
              </w:rPr>
            </w:pPr>
            <w:r w:rsidRPr="0052099F">
              <w:rPr>
                <w:rFonts w:ascii="Segoe UI Emoji" w:hAnsi="Segoe UI Emoji" w:cs="Segoe UI Emoji"/>
                <w:color w:val="92D050"/>
              </w:rPr>
              <w:t>✅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785C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Testing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3D92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Sudah selesai coding, sedang diuji oleh QA</w:t>
            </w:r>
          </w:p>
        </w:tc>
      </w:tr>
      <w:tr w:rsidR="00F27E44" w:rsidRPr="00F27E44" w14:paraId="4600D264" w14:textId="77777777">
        <w:trPr>
          <w:cantSplit/>
          <w:jc w:val="center"/>
        </w:trPr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FDB0C" w14:textId="0E541E0B" w:rsidR="00414843" w:rsidRPr="00F27E44" w:rsidRDefault="00B25417">
            <w:pPr>
              <w:spacing w:after="0" w:line="240" w:lineRule="auto"/>
              <w:rPr>
                <w:color w:val="000000" w:themeColor="text1"/>
              </w:rPr>
            </w:pPr>
            <w:r w:rsidRPr="0052099F">
              <w:rPr>
                <w:rFonts w:ascii="Segoe UI Emoji" w:hAnsi="Segoe UI Emoji" w:cs="Segoe UI Emoji"/>
                <w:color w:val="00B050"/>
              </w:rPr>
              <w:t>✅✅</w:t>
            </w:r>
          </w:p>
        </w:tc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35BE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Done</w:t>
            </w:r>
          </w:p>
        </w:tc>
        <w:tc>
          <w:tcPr>
            <w:tcW w:w="33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AD45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Code + Test + Documentation selesai &amp; ada bukti</w:t>
            </w:r>
          </w:p>
        </w:tc>
      </w:tr>
    </w:tbl>
    <w:p w14:paraId="2894166E" w14:textId="77777777" w:rsidR="00414843" w:rsidRPr="00F27E44" w:rsidRDefault="00414843">
      <w:pPr>
        <w:spacing w:after="0"/>
        <w:rPr>
          <w:color w:val="000000" w:themeColor="text1"/>
        </w:rPr>
      </w:pPr>
    </w:p>
    <w:p w14:paraId="542D3F92" w14:textId="5B89F428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 xml:space="preserve">PENTING: </w:t>
      </w:r>
      <w:proofErr w:type="spellStart"/>
      <w:r w:rsidRPr="00F27E44">
        <w:rPr>
          <w:b/>
          <w:color w:val="000000" w:themeColor="text1"/>
          <w:sz w:val="17"/>
        </w:rPr>
        <w:t>Catatan</w:t>
      </w:r>
      <w:proofErr w:type="spellEnd"/>
      <w:r w:rsidRPr="00F27E44">
        <w:rPr>
          <w:b/>
          <w:color w:val="000000" w:themeColor="text1"/>
          <w:sz w:val="17"/>
        </w:rPr>
        <w:t xml:space="preserve"> </w:t>
      </w:r>
      <w:proofErr w:type="spellStart"/>
      <w:r w:rsidRPr="00F27E44">
        <w:rPr>
          <w:b/>
          <w:color w:val="000000" w:themeColor="text1"/>
          <w:sz w:val="17"/>
        </w:rPr>
        <w:t>Penting</w:t>
      </w:r>
      <w:proofErr w:type="spellEnd"/>
      <w:r w:rsidRPr="00F27E44">
        <w:rPr>
          <w:b/>
          <w:color w:val="000000" w:themeColor="text1"/>
          <w:sz w:val="17"/>
        </w:rPr>
        <w:t>:</w:t>
      </w:r>
      <w:r w:rsidRPr="00F27E44">
        <w:rPr>
          <w:color w:val="000000" w:themeColor="text1"/>
          <w:sz w:val="17"/>
        </w:rPr>
        <w:t xml:space="preserve"> Item </w:t>
      </w:r>
      <w:proofErr w:type="spellStart"/>
      <w:r w:rsidRPr="00F27E44">
        <w:rPr>
          <w:color w:val="000000" w:themeColor="text1"/>
          <w:sz w:val="17"/>
        </w:rPr>
        <w:t>hanya</w:t>
      </w:r>
      <w:proofErr w:type="spellEnd"/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boleh</w:t>
      </w:r>
      <w:proofErr w:type="spellEnd"/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berstatus</w:t>
      </w:r>
      <w:proofErr w:type="spellEnd"/>
      <w:r w:rsidRPr="00F27E44">
        <w:rPr>
          <w:color w:val="000000" w:themeColor="text1"/>
          <w:sz w:val="17"/>
        </w:rPr>
        <w:t xml:space="preserve"> </w:t>
      </w:r>
      <w:r w:rsidRPr="00F27E44">
        <w:rPr>
          <w:b/>
          <w:color w:val="000000" w:themeColor="text1"/>
          <w:sz w:val="17"/>
        </w:rPr>
        <w:t>Done (</w:t>
      </w:r>
      <w:r w:rsidR="00E82728" w:rsidRPr="00B25417">
        <w:rPr>
          <w:rFonts w:ascii="Segoe UI Emoji" w:hAnsi="Segoe UI Emoji" w:cs="Segoe UI Emoji"/>
          <w:color w:val="000000" w:themeColor="text1"/>
        </w:rPr>
        <w:t>✅✅</w:t>
      </w:r>
      <w:r w:rsidRPr="00F27E44">
        <w:rPr>
          <w:b/>
          <w:color w:val="000000" w:themeColor="text1"/>
          <w:sz w:val="17"/>
        </w:rPr>
        <w:t>)</w:t>
      </w:r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jika</w:t>
      </w:r>
      <w:proofErr w:type="spellEnd"/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memenuhi</w:t>
      </w:r>
      <w:proofErr w:type="spellEnd"/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seluruh</w:t>
      </w:r>
      <w:proofErr w:type="spellEnd"/>
      <w:r w:rsidRPr="00F27E44">
        <w:rPr>
          <w:color w:val="000000" w:themeColor="text1"/>
          <w:sz w:val="17"/>
        </w:rPr>
        <w:t xml:space="preserve"> </w:t>
      </w:r>
      <w:proofErr w:type="spellStart"/>
      <w:r w:rsidRPr="00F27E44">
        <w:rPr>
          <w:color w:val="000000" w:themeColor="text1"/>
          <w:sz w:val="17"/>
        </w:rPr>
        <w:t>kriteria</w:t>
      </w:r>
      <w:proofErr w:type="spellEnd"/>
      <w:r w:rsidRPr="00F27E44">
        <w:rPr>
          <w:color w:val="000000" w:themeColor="text1"/>
          <w:sz w:val="17"/>
        </w:rPr>
        <w:t xml:space="preserve"> </w:t>
      </w:r>
      <w:r w:rsidRPr="00F27E44">
        <w:rPr>
          <w:b/>
          <w:color w:val="000000" w:themeColor="text1"/>
          <w:sz w:val="17"/>
        </w:rPr>
        <w:t>Definition of Done</w:t>
      </w:r>
      <w:r w:rsidRPr="00F27E44">
        <w:rPr>
          <w:color w:val="000000" w:themeColor="text1"/>
          <w:sz w:val="17"/>
        </w:rPr>
        <w:t xml:space="preserve"> berikut:</w:t>
      </w:r>
    </w:p>
    <w:p w14:paraId="66EC940F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1. Code &amp; Configuration ter-commit dan lolos build tanpa error.</w:t>
      </w:r>
    </w:p>
    <w:p w14:paraId="1CF9035B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2. Terintegrasi penuh dengan Database/API sistem (bebas dummy data).</w:t>
      </w:r>
    </w:p>
    <w:p w14:paraId="18026FDC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3. Lolos uji skenario positif dan negatif oleh QA.</w:t>
      </w:r>
    </w:p>
    <w:p w14:paraId="308A0E6F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4. Terdokumentasi pada API contract / data dictionary.</w:t>
      </w:r>
    </w:p>
    <w:p w14:paraId="3B58850D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5. Memiliki instruksi restart/recovery otomatis.</w:t>
      </w:r>
    </w:p>
    <w:p w14:paraId="4DF51D90" w14:textId="77777777" w:rsidR="00414843" w:rsidRPr="00F27E44" w:rsidRDefault="00861A49">
      <w:pPr>
        <w:spacing w:before="60" w:after="100"/>
        <w:ind w:left="317" w:right="216"/>
        <w:rPr>
          <w:color w:val="000000" w:themeColor="text1"/>
        </w:rPr>
      </w:pPr>
      <w:r w:rsidRPr="00F27E44">
        <w:rPr>
          <w:color w:val="000000" w:themeColor="text1"/>
          <w:sz w:val="17"/>
        </w:rPr>
        <w:t>6. Siap dan layak digunakan operasional Teknolab.</w:t>
      </w:r>
    </w:p>
    <w:p w14:paraId="4F7BEEFC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 xml:space="preserve">2.2 Cara </w:t>
      </w:r>
      <w:proofErr w:type="spellStart"/>
      <w:r w:rsidRPr="00F27E44">
        <w:rPr>
          <w:color w:val="000000" w:themeColor="text1"/>
        </w:rPr>
        <w:t>Penggunaan</w:t>
      </w:r>
      <w:proofErr w:type="spellEnd"/>
    </w:p>
    <w:p w14:paraId="608C12EF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Update status item </w:t>
      </w:r>
      <w:proofErr w:type="spellStart"/>
      <w:r w:rsidRPr="00F27E44">
        <w:rPr>
          <w:b/>
          <w:color w:val="000000" w:themeColor="text1"/>
        </w:rPr>
        <w:t>setiap</w:t>
      </w:r>
      <w:proofErr w:type="spellEnd"/>
      <w:r w:rsidRPr="00F27E44">
        <w:rPr>
          <w:b/>
          <w:color w:val="000000" w:themeColor="text1"/>
        </w:rPr>
        <w:t xml:space="preserve"> </w:t>
      </w:r>
      <w:proofErr w:type="spellStart"/>
      <w:r w:rsidRPr="00F27E44">
        <w:rPr>
          <w:b/>
          <w:color w:val="000000" w:themeColor="text1"/>
        </w:rPr>
        <w:t>hari</w:t>
      </w:r>
      <w:proofErr w:type="spellEnd"/>
      <w:r w:rsidRPr="00F27E44">
        <w:rPr>
          <w:color w:val="000000" w:themeColor="text1"/>
        </w:rPr>
        <w:t xml:space="preserve"> </w:t>
      </w:r>
      <w:proofErr w:type="spellStart"/>
      <w:r w:rsidRPr="00F27E44">
        <w:rPr>
          <w:color w:val="000000" w:themeColor="text1"/>
        </w:rPr>
        <w:t>sebelum</w:t>
      </w:r>
      <w:proofErr w:type="spellEnd"/>
      <w:r w:rsidRPr="00F27E44">
        <w:rPr>
          <w:color w:val="000000" w:themeColor="text1"/>
        </w:rPr>
        <w:t xml:space="preserve"> handover (15.30 WIB </w:t>
      </w:r>
      <w:proofErr w:type="spellStart"/>
      <w:r w:rsidRPr="00F27E44">
        <w:rPr>
          <w:color w:val="000000" w:themeColor="text1"/>
        </w:rPr>
        <w:t>untuk</w:t>
      </w:r>
      <w:proofErr w:type="spellEnd"/>
      <w:r w:rsidRPr="00F27E44">
        <w:rPr>
          <w:color w:val="000000" w:themeColor="text1"/>
        </w:rPr>
        <w:t xml:space="preserve"> Shift 1, 00.30 WIB </w:t>
      </w:r>
      <w:proofErr w:type="spellStart"/>
      <w:r w:rsidRPr="00F27E44">
        <w:rPr>
          <w:color w:val="000000" w:themeColor="text1"/>
        </w:rPr>
        <w:t>untuk</w:t>
      </w:r>
      <w:proofErr w:type="spellEnd"/>
      <w:r w:rsidRPr="00F27E44">
        <w:rPr>
          <w:color w:val="000000" w:themeColor="text1"/>
        </w:rPr>
        <w:t xml:space="preserve"> Shift 2).</w:t>
      </w:r>
    </w:p>
    <w:p w14:paraId="78BF4F69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lastRenderedPageBreak/>
        <w:t xml:space="preserve">Setiap perubahan status </w:t>
      </w:r>
      <w:r w:rsidRPr="00F27E44">
        <w:rPr>
          <w:b/>
          <w:color w:val="000000" w:themeColor="text1"/>
        </w:rPr>
        <w:t>wajib disertai bukti</w:t>
      </w:r>
      <w:r w:rsidRPr="00F27E44">
        <w:rPr>
          <w:color w:val="000000" w:themeColor="text1"/>
        </w:rPr>
        <w:t xml:space="preserve"> (link commit / screenshot / log).</w:t>
      </w:r>
    </w:p>
    <w:p w14:paraId="5E566142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Item yang belum ✅ </w:t>
      </w:r>
      <w:r w:rsidRPr="00F27E44">
        <w:rPr>
          <w:b/>
          <w:color w:val="000000" w:themeColor="text1"/>
        </w:rPr>
        <w:t>wajib dicatat</w:t>
      </w:r>
      <w:r w:rsidRPr="00F27E44">
        <w:rPr>
          <w:color w:val="000000" w:themeColor="text1"/>
        </w:rPr>
        <w:t xml:space="preserve"> di Daily Handover dengan kendala &amp; next action.</w:t>
      </w:r>
    </w:p>
    <w:p w14:paraId="32DE1365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Checklist ini bersifat </w:t>
      </w:r>
      <w:r w:rsidRPr="00F27E44">
        <w:rPr>
          <w:b/>
          <w:color w:val="000000" w:themeColor="text1"/>
        </w:rPr>
        <w:t>living document</w:t>
      </w:r>
      <w:r w:rsidRPr="00F27E44">
        <w:rPr>
          <w:color w:val="000000" w:themeColor="text1"/>
        </w:rPr>
        <w:t xml:space="preserve"> — versi terbaru selalu di repository.</w:t>
      </w:r>
    </w:p>
    <w:p w14:paraId="0C9ACB2F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2.3 Keterangan Warna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27E44" w:rsidRPr="00F27E44" w14:paraId="47225DCE" w14:textId="77777777" w:rsidTr="00F27E44">
        <w:trPr>
          <w:cantSplit/>
          <w:tblHeader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1741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02C3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Warna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C1B5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Keterangan</w:t>
            </w:r>
          </w:p>
        </w:tc>
      </w:tr>
      <w:tr w:rsidR="00F27E44" w:rsidRPr="00F27E44" w14:paraId="2862CFB0" w14:textId="77777777" w:rsidTr="00861A49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594C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Online</w:t>
            </w:r>
          </w:p>
        </w:tc>
        <w:tc>
          <w:tcPr>
            <w:tcW w:w="3360" w:type="dxa"/>
            <w:shd w:val="clear" w:color="auto" w:fill="00B05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99A8B" w14:textId="1991B8D6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Hijau</w:t>
            </w:r>
            <w:r w:rsidR="0050373B">
              <w:rPr>
                <w:color w:val="000000" w:themeColor="text1"/>
                <w:sz w:val="14"/>
              </w:rPr>
              <w:t xml:space="preserve"> 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A90D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Perangkat aktif dan normal</w:t>
            </w:r>
          </w:p>
        </w:tc>
      </w:tr>
      <w:tr w:rsidR="00F27E44" w:rsidRPr="00F27E44" w14:paraId="72B852DB" w14:textId="77777777" w:rsidTr="00861A49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C64F0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Offline</w:t>
            </w:r>
          </w:p>
        </w:tc>
        <w:tc>
          <w:tcPr>
            <w:tcW w:w="3360" w:type="dxa"/>
            <w:shd w:val="clear" w:color="auto" w:fill="EE00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2B34E" w14:textId="13A87AF2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Merah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5A9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Perangkat tidak merespons</w:t>
            </w:r>
          </w:p>
        </w:tc>
      </w:tr>
      <w:tr w:rsidR="00F27E44" w:rsidRPr="00F27E44" w14:paraId="7CA6050D" w14:textId="77777777" w:rsidTr="00861A49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F9A9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Warning</w:t>
            </w:r>
          </w:p>
        </w:tc>
        <w:tc>
          <w:tcPr>
            <w:tcW w:w="3360" w:type="dxa"/>
            <w:shd w:val="clear" w:color="auto" w:fill="FFFF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95BA9" w14:textId="418159CD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Kuning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E11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Latensi tinggi / packet loss parsial</w:t>
            </w:r>
          </w:p>
        </w:tc>
      </w:tr>
      <w:tr w:rsidR="00F27E44" w:rsidRPr="00F27E44" w14:paraId="4C2312C9" w14:textId="77777777" w:rsidTr="00861A49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CC83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Unknown</w:t>
            </w:r>
          </w:p>
        </w:tc>
        <w:tc>
          <w:tcPr>
            <w:tcW w:w="3360" w:type="dxa"/>
            <w:shd w:val="clear" w:color="auto" w:fill="A6A6A6" w:themeFill="background1" w:themeFillShade="A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90566" w14:textId="435E9672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Abu-</w:t>
            </w:r>
            <w:proofErr w:type="spellStart"/>
            <w:r w:rsidRPr="00F27E44">
              <w:rPr>
                <w:color w:val="000000" w:themeColor="text1"/>
                <w:sz w:val="14"/>
              </w:rPr>
              <w:t>abu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0EEB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Belum terkonfigurasi / belum diuji</w:t>
            </w:r>
          </w:p>
        </w:tc>
      </w:tr>
    </w:tbl>
    <w:p w14:paraId="78949237" w14:textId="77777777" w:rsidR="00414843" w:rsidRPr="00F27E44" w:rsidRDefault="00414843">
      <w:pPr>
        <w:spacing w:after="0"/>
        <w:rPr>
          <w:color w:val="FFFFFF" w:themeColor="background1"/>
        </w:rPr>
      </w:pPr>
    </w:p>
    <w:p w14:paraId="76BA4914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3: ALUR TESTING &amp; QA</w:t>
      </w:r>
    </w:p>
    <w:p w14:paraId="63928344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3.1 Prinsip Testing T-AIMS</w:t>
      </w:r>
    </w:p>
    <w:p w14:paraId="06C2C36A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Sistem T-AIMS menerapkan </w:t>
      </w:r>
      <w:r w:rsidRPr="00F27E44">
        <w:rPr>
          <w:b/>
          <w:color w:val="000000" w:themeColor="text1"/>
        </w:rPr>
        <w:t>3 level testing</w:t>
      </w:r>
      <w:r w:rsidRPr="00F27E44">
        <w:rPr>
          <w:color w:val="000000" w:themeColor="text1"/>
        </w:rPr>
        <w:t xml:space="preserve"> berlapis untuk memastikan setiap modul teruji sebelum dinyatakan </w:t>
      </w:r>
      <w:r w:rsidRPr="00F27E44">
        <w:rPr>
          <w:b/>
          <w:color w:val="000000" w:themeColor="text1"/>
        </w:rPr>
        <w:t>Done</w:t>
      </w:r>
      <w:r w:rsidRPr="00F27E44">
        <w:rPr>
          <w:color w:val="000000" w:themeColor="text1"/>
        </w:rPr>
        <w:t>:</w:t>
      </w:r>
    </w:p>
    <w:p w14:paraId="78CF68B6" w14:textId="77777777" w:rsidR="00414843" w:rsidRPr="00F27E44" w:rsidRDefault="00861A49">
      <w:pPr>
        <w:spacing w:before="40" w:after="120"/>
        <w:ind w:left="288"/>
        <w:rPr>
          <w:color w:val="000000" w:themeColor="text1"/>
        </w:rPr>
      </w:pPr>
      <w:r w:rsidRPr="00F27E44">
        <w:rPr>
          <w:rFonts w:ascii="Consolas" w:hAnsi="Consolas"/>
          <w:color w:val="000000" w:themeColor="text1"/>
          <w:sz w:val="16"/>
        </w:rPr>
        <w:t>[PIC Modul] → Coding → Unit Test Sendiri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        ↓</w:t>
      </w:r>
      <w:r w:rsidRPr="00F27E44">
        <w:rPr>
          <w:rFonts w:ascii="Consolas" w:hAnsi="Consolas"/>
          <w:color w:val="000000" w:themeColor="text1"/>
          <w:sz w:val="16"/>
        </w:rPr>
        <w:br/>
        <w:t>[Dzakwan] → Integration Test (Cek Blok 1-6)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        ↓</w:t>
      </w:r>
      <w:r w:rsidRPr="00F27E44">
        <w:rPr>
          <w:rFonts w:ascii="Consolas" w:hAnsi="Consolas"/>
          <w:color w:val="000000" w:themeColor="text1"/>
          <w:sz w:val="16"/>
        </w:rPr>
        <w:br/>
        <w:t>[Reza Tri] → QA Test End-to-End + Failure Simulation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        ↓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[Bug Ditemukan?]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   ├── Ya → PIC Modul Fix → Reza Tri Re-Test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           └── Tidak → ✅ Done → Masuk Test Report</w:t>
      </w:r>
    </w:p>
    <w:p w14:paraId="47F0F897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3.2 Pembagian Tanggung Jawab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27E44" w:rsidRPr="00F27E44" w14:paraId="7D3C6BD6" w14:textId="77777777" w:rsidTr="00F27E44">
        <w:trPr>
          <w:cantSplit/>
          <w:tblHeader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D970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Level Testing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840D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Penanggung Jawab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C224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Cakupan</w:t>
            </w:r>
          </w:p>
        </w:tc>
      </w:tr>
      <w:tr w:rsidR="00F27E44" w:rsidRPr="00F27E44" w14:paraId="1DF197FB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1F3B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1. Unit Testing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FA0C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Masing-masing PIC fitur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8B2D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Test kode sendiri sebelum diserahkan</w:t>
            </w:r>
          </w:p>
        </w:tc>
      </w:tr>
      <w:tr w:rsidR="00F27E44" w:rsidRPr="00F27E44" w14:paraId="0EF94C27" w14:textId="77777777" w:rsidTr="00DA5599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042A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2. Integration Testing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A3C5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Dzakwan</w:t>
            </w:r>
            <w:r w:rsidRPr="00F27E44">
              <w:rPr>
                <w:color w:val="000000" w:themeColor="text1"/>
                <w:sz w:val="14"/>
              </w:rPr>
              <w:t xml:space="preserve"> (Shift Lead)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A95F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Verifikasi integrasi antar modul (Blok 1–6)</w:t>
            </w:r>
          </w:p>
        </w:tc>
      </w:tr>
      <w:tr w:rsidR="0078620E" w:rsidRPr="00F27E44" w14:paraId="309948AA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B38F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3. QA &amp; Failure Simulation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4B8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  <w:r w:rsidRPr="00F27E44">
              <w:rPr>
                <w:color w:val="000000" w:themeColor="text1"/>
                <w:sz w:val="14"/>
              </w:rPr>
              <w:t xml:space="preserve"> (QA Engineer)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00B2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Test end-to-end, bug report, failure simulation, dokumentasi</w:t>
            </w:r>
          </w:p>
        </w:tc>
      </w:tr>
    </w:tbl>
    <w:p w14:paraId="038565A6" w14:textId="77777777" w:rsidR="00414843" w:rsidRPr="00F27E44" w:rsidRDefault="00414843">
      <w:pPr>
        <w:spacing w:after="0"/>
        <w:rPr>
          <w:color w:val="000000" w:themeColor="text1"/>
        </w:rPr>
      </w:pPr>
    </w:p>
    <w:p w14:paraId="2F993426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3.3 Peran Reza Tri — QA, Testing &amp; Documentation Engineer</w:t>
      </w:r>
    </w:p>
    <w:p w14:paraId="23725B0A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>Sesuai dokumen project T-AIMS, Reza Tri bertanggung jawab atas: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27E44" w:rsidRPr="00F27E44" w14:paraId="24A72A37" w14:textId="77777777" w:rsidTr="00F27E44">
        <w:trPr>
          <w:cantSplit/>
          <w:tblHeader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B622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Output Wajib Reza Tri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2467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Keterangan</w:t>
            </w:r>
          </w:p>
        </w:tc>
      </w:tr>
      <w:tr w:rsidR="00F27E44" w:rsidRPr="00F27E44" w14:paraId="68BD3549" w14:textId="77777777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B3CA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Test Report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3714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Laporan pengujian setiap fitur</w:t>
            </w:r>
          </w:p>
        </w:tc>
      </w:tr>
      <w:tr w:rsidR="00F27E44" w:rsidRPr="00F27E44" w14:paraId="252CA9D1" w14:textId="77777777" w:rsidTr="00F27E44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22DD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Bug Report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4DE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Daftar bug + severity + status</w:t>
            </w:r>
          </w:p>
        </w:tc>
      </w:tr>
      <w:tr w:rsidR="00F27E44" w:rsidRPr="00F27E44" w14:paraId="5616AC07" w14:textId="77777777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B71B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User Manual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7766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Buku panduan pengguna</w:t>
            </w:r>
          </w:p>
        </w:tc>
      </w:tr>
      <w:tr w:rsidR="00F27E44" w:rsidRPr="00F27E44" w14:paraId="1AE8B732" w14:textId="77777777" w:rsidTr="00F27E44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27B7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Technical Documentation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80FF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Dokumentasi teknis</w:t>
            </w:r>
          </w:p>
        </w:tc>
      </w:tr>
      <w:tr w:rsidR="00F27E44" w:rsidRPr="00F27E44" w14:paraId="04CE8F8B" w14:textId="77777777">
        <w:trPr>
          <w:cantSplit/>
          <w:jc w:val="center"/>
        </w:trPr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8AB7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Video Demo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5E35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Rekaman demonstrasi sistem</w:t>
            </w:r>
          </w:p>
        </w:tc>
      </w:tr>
      <w:tr w:rsidR="00F27E44" w:rsidRPr="00F27E44" w14:paraId="6D98AABC" w14:textId="77777777" w:rsidTr="00F27E44">
        <w:trPr>
          <w:cantSplit/>
          <w:jc w:val="center"/>
        </w:trPr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5774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Final Evidence</w:t>
            </w:r>
          </w:p>
        </w:tc>
        <w:tc>
          <w:tcPr>
            <w:tcW w:w="50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E9A7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Bukti akhir semua testing</w:t>
            </w:r>
          </w:p>
        </w:tc>
      </w:tr>
    </w:tbl>
    <w:p w14:paraId="14DAD088" w14:textId="77777777" w:rsidR="00414843" w:rsidRPr="00F27E44" w:rsidRDefault="00414843">
      <w:pPr>
        <w:spacing w:after="0"/>
        <w:rPr>
          <w:color w:val="000000" w:themeColor="text1"/>
        </w:rPr>
      </w:pPr>
    </w:p>
    <w:p w14:paraId="297EA9FB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Tugas Utama Reza Tri:</w:t>
      </w:r>
    </w:p>
    <w:p w14:paraId="7B4BBAFA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Menguji </w:t>
      </w:r>
      <w:r w:rsidRPr="00F27E44">
        <w:rPr>
          <w:b/>
          <w:color w:val="000000" w:themeColor="text1"/>
        </w:rPr>
        <w:t>setiap fitur</w:t>
      </w:r>
      <w:r w:rsidRPr="00F27E44">
        <w:rPr>
          <w:color w:val="000000" w:themeColor="text1"/>
        </w:rPr>
        <w:t xml:space="preserve"> sebelum dinyatakan selesai.</w:t>
      </w:r>
    </w:p>
    <w:p w14:paraId="2350FCE3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Membuat </w:t>
      </w:r>
      <w:r w:rsidRPr="00F27E44">
        <w:rPr>
          <w:b/>
          <w:color w:val="000000" w:themeColor="text1"/>
        </w:rPr>
        <w:t>test case</w:t>
      </w:r>
      <w:r w:rsidRPr="00F27E44">
        <w:rPr>
          <w:color w:val="000000" w:themeColor="text1"/>
        </w:rPr>
        <w:t xml:space="preserve"> untuk seluruh fitur.</w:t>
      </w:r>
    </w:p>
    <w:p w14:paraId="750251E0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Menjalankan </w:t>
      </w:r>
      <w:r w:rsidRPr="00F27E44">
        <w:rPr>
          <w:b/>
          <w:color w:val="000000" w:themeColor="text1"/>
        </w:rPr>
        <w:t>failure simulation</w:t>
      </w:r>
      <w:r w:rsidRPr="00F27E44">
        <w:rPr>
          <w:color w:val="000000" w:themeColor="text1"/>
        </w:rPr>
        <w:t xml:space="preserve"> (Blok 7).</w:t>
      </w:r>
    </w:p>
    <w:p w14:paraId="750BEE2A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Menyusun </w:t>
      </w:r>
      <w:r w:rsidRPr="00F27E44">
        <w:rPr>
          <w:b/>
          <w:color w:val="000000" w:themeColor="text1"/>
        </w:rPr>
        <w:t>bug report</w:t>
      </w:r>
      <w:r w:rsidRPr="00F27E44">
        <w:rPr>
          <w:color w:val="000000" w:themeColor="text1"/>
        </w:rPr>
        <w:t xml:space="preserve"> dengan severity (Critical / High / Medium / Low).</w:t>
      </w:r>
    </w:p>
    <w:p w14:paraId="65BCC1C2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lastRenderedPageBreak/>
        <w:t xml:space="preserve">Menyusun </w:t>
      </w:r>
      <w:r w:rsidRPr="00F27E44">
        <w:rPr>
          <w:b/>
          <w:color w:val="000000" w:themeColor="text1"/>
        </w:rPr>
        <w:t>user manual</w:t>
      </w:r>
      <w:r w:rsidRPr="00F27E44">
        <w:rPr>
          <w:color w:val="000000" w:themeColor="text1"/>
        </w:rPr>
        <w:t xml:space="preserve"> &amp; </w:t>
      </w:r>
      <w:r w:rsidRPr="00F27E44">
        <w:rPr>
          <w:b/>
          <w:color w:val="000000" w:themeColor="text1"/>
        </w:rPr>
        <w:t>technical documentation</w:t>
      </w:r>
      <w:r w:rsidRPr="00F27E44">
        <w:rPr>
          <w:color w:val="000000" w:themeColor="text1"/>
        </w:rPr>
        <w:t>.</w:t>
      </w:r>
    </w:p>
    <w:p w14:paraId="15621D19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Membuat </w:t>
      </w:r>
      <w:r w:rsidRPr="00F27E44">
        <w:rPr>
          <w:b/>
          <w:color w:val="000000" w:themeColor="text1"/>
        </w:rPr>
        <w:t>video demo</w:t>
      </w:r>
      <w:r w:rsidRPr="00F27E44">
        <w:rPr>
          <w:color w:val="000000" w:themeColor="text1"/>
        </w:rPr>
        <w:t xml:space="preserve"> sistem.</w:t>
      </w:r>
    </w:p>
    <w:p w14:paraId="700317F4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3.4 Peran PIC Modul</w:t>
      </w:r>
    </w:p>
    <w:p w14:paraId="41BADD9B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Setiap PIC modul </w:t>
      </w:r>
      <w:r w:rsidRPr="00F27E44">
        <w:rPr>
          <w:b/>
          <w:color w:val="000000" w:themeColor="text1"/>
        </w:rPr>
        <w:t>tetap wajib</w:t>
      </w:r>
      <w:r w:rsidRPr="00F27E44">
        <w:rPr>
          <w:color w:val="000000" w:themeColor="text1"/>
        </w:rPr>
        <w:t>:</w:t>
      </w:r>
    </w:p>
    <w:p w14:paraId="38D467CA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Melakukan </w:t>
      </w:r>
      <w:r w:rsidRPr="00F27E44">
        <w:rPr>
          <w:b/>
          <w:color w:val="000000" w:themeColor="text1"/>
        </w:rPr>
        <w:t>unit testing</w:t>
      </w:r>
      <w:r w:rsidRPr="00F27E44">
        <w:rPr>
          <w:color w:val="000000" w:themeColor="text1"/>
        </w:rPr>
        <w:t xml:space="preserve"> pada modul yang dikerjakan sebelum diserahkan ke QA.</w:t>
      </w:r>
    </w:p>
    <w:p w14:paraId="479E7A1D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Menyerahkan hasil ke Reza Tri untuk </w:t>
      </w:r>
      <w:r w:rsidRPr="00F27E44">
        <w:rPr>
          <w:b/>
          <w:color w:val="000000" w:themeColor="text1"/>
        </w:rPr>
        <w:t>QA testing</w:t>
      </w:r>
      <w:r w:rsidRPr="00F27E44">
        <w:rPr>
          <w:color w:val="000000" w:themeColor="text1"/>
        </w:rPr>
        <w:t>.</w:t>
      </w:r>
    </w:p>
    <w:p w14:paraId="25BF7A30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Memperbaiki bug yang ditemukan Reza Tri.</w:t>
      </w:r>
    </w:p>
    <w:p w14:paraId="3DBF3A23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Menyertakan </w:t>
      </w:r>
      <w:r w:rsidRPr="00F27E44">
        <w:rPr>
          <w:b/>
          <w:color w:val="000000" w:themeColor="text1"/>
        </w:rPr>
        <w:t>bukti testing</w:t>
      </w:r>
      <w:r w:rsidRPr="00F27E44">
        <w:rPr>
          <w:color w:val="000000" w:themeColor="text1"/>
        </w:rPr>
        <w:t xml:space="preserve"> (screenshot/log) di checklist.</w:t>
      </w:r>
    </w:p>
    <w:p w14:paraId="6C261B1E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3.5 Severity Level Bug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27E44" w:rsidRPr="00F27E44" w14:paraId="59EEE09D" w14:textId="77777777" w:rsidTr="00F27E44">
        <w:trPr>
          <w:cantSplit/>
          <w:tblHeader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B35E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Level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F96E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Deskripsi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C76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Contoh</w:t>
            </w:r>
          </w:p>
        </w:tc>
      </w:tr>
      <w:tr w:rsidR="00F27E44" w:rsidRPr="00F27E44" w14:paraId="08906D88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BCB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Critical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3F04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Sistem mati / tidak bisa digunakan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656E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Backend down, DB tidak connect</w:t>
            </w:r>
          </w:p>
        </w:tc>
      </w:tr>
      <w:tr w:rsidR="00F27E44" w:rsidRPr="00F27E44" w14:paraId="2B2EC05F" w14:textId="77777777" w:rsidTr="00DA5599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6A1D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High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ABD9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Fitur utama error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854E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Login gagal, dashboard blank</w:t>
            </w:r>
          </w:p>
        </w:tc>
      </w:tr>
      <w:tr w:rsidR="00F27E44" w:rsidRPr="00F27E44" w14:paraId="5B096E53" w14:textId="77777777">
        <w:trPr>
          <w:cantSplit/>
          <w:jc w:val="center"/>
        </w:trPr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6BFC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Medium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8D3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Fitur minor error</w:t>
            </w:r>
          </w:p>
        </w:tc>
        <w:tc>
          <w:tcPr>
            <w:tcW w:w="33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ECA7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Filter tidak case-insensitive</w:t>
            </w:r>
          </w:p>
        </w:tc>
      </w:tr>
      <w:tr w:rsidR="00F27E44" w:rsidRPr="00F27E44" w14:paraId="5D78335E" w14:textId="77777777" w:rsidTr="00DA5599">
        <w:trPr>
          <w:cantSplit/>
          <w:jc w:val="center"/>
        </w:trPr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A4A1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Low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9EA7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Kosmetik / UI</w:t>
            </w:r>
          </w:p>
        </w:tc>
        <w:tc>
          <w:tcPr>
            <w:tcW w:w="33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5A0D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Warna tombol tidak konsisten</w:t>
            </w:r>
          </w:p>
        </w:tc>
      </w:tr>
    </w:tbl>
    <w:p w14:paraId="67578047" w14:textId="77777777" w:rsidR="00414843" w:rsidRPr="00F27E44" w:rsidRDefault="00414843">
      <w:pPr>
        <w:spacing w:after="0"/>
        <w:rPr>
          <w:color w:val="000000" w:themeColor="text1"/>
        </w:rPr>
      </w:pPr>
    </w:p>
    <w:p w14:paraId="22E1098C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4: INTEGRATION CHECKLIST</w:t>
      </w:r>
    </w:p>
    <w:p w14:paraId="2E380CF6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BLOK 1 — DEVICE → MONITORING ENGINE</w:t>
      </w:r>
    </w:p>
    <w:p w14:paraId="37560FAF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seluruh perangkat target terdeteksi oleh Monitoring Engine sesuai metode monitoring baku.</w:t>
      </w:r>
    </w:p>
    <w:p w14:paraId="7BA4900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11–14 (Monitoring Engine &amp; Heartbeat)</w:t>
      </w:r>
    </w:p>
    <w:p w14:paraId="733551A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1</w:t>
      </w:r>
    </w:p>
    <w:p w14:paraId="5F894A41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30F28571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8"/>
        <w:gridCol w:w="1438"/>
        <w:gridCol w:w="1438"/>
      </w:tblGrid>
      <w:tr w:rsidR="00F27E44" w:rsidRPr="00F27E44" w14:paraId="4C6985FA" w14:textId="77777777" w:rsidTr="00F27E44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6141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EBB7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A5B4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DBD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9666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B3D4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B03B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1842CE0A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5982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A927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Server &amp; Mini PC terdeteksi via Ping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2B77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ICMP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4A22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D70C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D8959" w14:textId="61E8C6EA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ACE23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D4DE757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7076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32BD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Raspberry Pi kirim heartbeat ke server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4DC5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MQTT/HTTP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7147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Muvarika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A91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7F114" w14:textId="3A23E86F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8688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A0C5B02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0E39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1.3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758B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MikroTik ter-polling via Ping/SNMP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B2536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SNMP v2c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716E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6460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957AE" w14:textId="0E98B39C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57F96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99FE61A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C3A6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1.4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AA4F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Switch Manageable ter-polling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68BB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SNMP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9CC7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9679F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15571" w14:textId="132F0D84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794AF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2B8A11D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B35D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1.5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D03A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Access Point ter-polling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2A87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Ping/SNMP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6966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5DDB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6A013" w14:textId="0F262A04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7CB8C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E34C7B2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9948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1.6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4B5D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Website/API di-check HTTP Health Check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10A6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HTTP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87FE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EEDF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C4072" w14:textId="4626A39C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15133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53065315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E046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1.7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ADBD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MQTT Broker di-check TCP/keepalive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1E3A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TCP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7A89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Muvarika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B1BF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CC9A4" w14:textId="535F6E70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07C8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05A6EF9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E392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1.8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25B1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ESP32 kirim heartbeat berkala 30 detik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C57D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MQTT/HTTP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3BE6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Muvarika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D798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CC5CE" w14:textId="0F1CA591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D3080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5CFD7DC7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023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1.9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C8FD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PC/Workstation terdeteksi saat jam kerja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763F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Ping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265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3761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70F53" w14:textId="59086E36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3C65C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3B054420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F2AA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1.10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385E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Aset Non-Network terdata via Asset Registry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4F53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Manual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F1F7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Faida Trisma Amelia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6B05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87FA2" w14:textId="3378F2D9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524E5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54135EC8" w14:textId="77777777" w:rsidR="00414843" w:rsidRPr="00F27E44" w:rsidRDefault="00414843">
      <w:pPr>
        <w:spacing w:after="0"/>
        <w:rPr>
          <w:color w:val="000000" w:themeColor="text1"/>
        </w:rPr>
      </w:pPr>
    </w:p>
    <w:p w14:paraId="062812B9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lastRenderedPageBreak/>
        <w:t>BLOK 2 — MONITORING ENGINE → BACKEND</w:t>
      </w:r>
    </w:p>
    <w:p w14:paraId="4A63048B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Monitoring Engine berhasil mengirim data ke backend dan backend memprosesnya sesuai kontrak API.</w:t>
      </w:r>
    </w:p>
    <w:p w14:paraId="53B23152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11–12 (Monitoring Engine)</w:t>
      </w:r>
    </w:p>
    <w:p w14:paraId="761AF50C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1</w:t>
      </w:r>
    </w:p>
    <w:p w14:paraId="0337BA89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0BFBBFE9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40"/>
        <w:gridCol w:w="1439"/>
        <w:gridCol w:w="1438"/>
        <w:gridCol w:w="1438"/>
        <w:gridCol w:w="1438"/>
        <w:gridCol w:w="1438"/>
      </w:tblGrid>
      <w:tr w:rsidR="00F27E44" w:rsidRPr="00F27E44" w14:paraId="3583213C" w14:textId="77777777" w:rsidTr="00767770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E129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BACC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0CE0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C93B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AF38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C354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43B4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30FCB2AA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EB9B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8515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Engine kirim hasil polling ke API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4591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POST /api/monitoring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B58F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→ Reza F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1EF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1ACE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3F2F7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E8BDD06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F01C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2.2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4A10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Engine update kolom status di tabel assets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1C8E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4430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→ Reza F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BE42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C244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9750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BBCC7CC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AE13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2.3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F7B2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Engine update kolom last_seen di tabel assets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4AED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4F50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→ Reza F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8F5D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C334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967B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BDC44A6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9C1A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2.4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7679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Engine catat log ke tabel monitoring_logs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E7EC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2472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→ Reza F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F5E4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FD65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E31E0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3548975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2922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2.5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EF4E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Endpoint heartbeat receiver menerima payload IoT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64E5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POST /api/heartbeat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7FBD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→ Reza F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5C66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8CF4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3E42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50E4949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A06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2.6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6456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Retry logic 3x sebelum status OFFLINE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1D30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Internal Engine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A172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Dwi Susanti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7EC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695C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BB367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78620E" w:rsidRPr="00F27E44" w14:paraId="260A32E4" w14:textId="77777777" w:rsidTr="004F0209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E71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2.7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BD2E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Threshold latency &amp; heartbeat diterapkan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819E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Internal Engine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68F2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+ Ilvina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EBC0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F87B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591E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704F199C" w14:textId="77777777" w:rsidR="00414843" w:rsidRPr="00F27E44" w:rsidRDefault="00414843">
      <w:pPr>
        <w:spacing w:after="0"/>
        <w:rPr>
          <w:color w:val="000000" w:themeColor="text1"/>
        </w:rPr>
      </w:pPr>
    </w:p>
    <w:p w14:paraId="25966C23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BLOK 3 — BACKEND → DATABASE</w:t>
      </w:r>
    </w:p>
    <w:p w14:paraId="16BF34F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backend berhasil melakukan operasi CRUD ke database dengan skema yang disepakati.</w:t>
      </w:r>
    </w:p>
    <w:p w14:paraId="405E93D5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6 (Database Design) + Hari 8–10 (Backend API)</w:t>
      </w:r>
    </w:p>
    <w:p w14:paraId="075A3883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1</w:t>
      </w:r>
    </w:p>
    <w:p w14:paraId="2B369CCF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692A72E9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8"/>
        <w:gridCol w:w="1438"/>
        <w:gridCol w:w="1438"/>
      </w:tblGrid>
      <w:tr w:rsidR="00F27E44" w:rsidRPr="00F27E44" w14:paraId="5EC07AAE" w14:textId="77777777" w:rsidTr="00F27E44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739F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6E8E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2E18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1F30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5DD6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B0A7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E2A1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64D0BB40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F615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72C2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Skema 8 tabel ter-migrate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6190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SQL Migration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A1BB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Faida Trisma Amelia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6525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0933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B874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4C3EE76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C830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AA7C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CRUD asset via API tulis ke tabel assets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2BAF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C128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Reza F → Faida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00C6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998B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3E27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D0AFE86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FFFA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3.3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095B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Soft delete (deleted_at, is_active) berjalan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D8A9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9AFC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Ahmad Reza Fahmi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9034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F1FD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48624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4DEBEDC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346A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3.4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A44C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Log monitoring tersimpan di monitoring_logs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CF3B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E652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Ahmad Reza Fahmi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B99C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756D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C2185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4260EC13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CEC1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3.5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9229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Incident otomatis tercatat di incidents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1C41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Trigger API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C852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Ahmad Reza Fahmi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C876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24AC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BE3DB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286AB25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D727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3.6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DFA3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Audit trail mencatat semua mutasi data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5749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Trigger DB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67F7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Faida Trisma Amelia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43A4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C143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0C086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78620E" w:rsidRPr="00F27E44" w14:paraId="11FEF932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09BC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3.7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627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Relasi antar tabel (Foreign Key) konsisten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E52F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Constraint DB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0DA9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Faida Trisma Amelia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DBF8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A33A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C66C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7DAAA909" w14:textId="77777777" w:rsidR="00414843" w:rsidRPr="00F27E44" w:rsidRDefault="00414843">
      <w:pPr>
        <w:spacing w:after="0"/>
        <w:rPr>
          <w:color w:val="000000" w:themeColor="text1"/>
        </w:rPr>
      </w:pPr>
    </w:p>
    <w:p w14:paraId="1723AF1D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lastRenderedPageBreak/>
        <w:t>BLOK 4 — BACKEND → DASHBOARD (FRONTEND)</w:t>
      </w:r>
    </w:p>
    <w:p w14:paraId="4F01B44A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frontend berhasil mengambil data dari backend API dan menampilkan sesuai design system.</w:t>
      </w:r>
    </w:p>
    <w:p w14:paraId="0F6E6309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15–16 (Frontend Dashboard)</w:t>
      </w:r>
    </w:p>
    <w:p w14:paraId="18DA162E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2</w:t>
      </w:r>
    </w:p>
    <w:p w14:paraId="0191A84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4BF041F1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698"/>
        <w:gridCol w:w="1422"/>
        <w:gridCol w:w="1395"/>
        <w:gridCol w:w="1388"/>
        <w:gridCol w:w="1394"/>
        <w:gridCol w:w="1390"/>
      </w:tblGrid>
      <w:tr w:rsidR="00F27E44" w:rsidRPr="00F27E44" w14:paraId="7CC38051" w14:textId="77777777" w:rsidTr="00F27E44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E983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236D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FC80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9852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6872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CD14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50A9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123F76BC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E983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33CE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Dashboard ambil data via API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3E3D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/api/dashboard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8E0C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→ Reza F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3660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D84B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A25F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536981E1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AC36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6BCE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Total device, online, offline, warning akurat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9C12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/api/stats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31F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Yoga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3000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4A74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2BC2B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14EE3A4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880C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4.3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1760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Device list + filter kategori &amp; lokasi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9268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/api/assets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725C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Yoga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0903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8866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A39F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544CDCA1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FF0D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4.4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7D91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Device detail menampilkan last_seen &amp; response time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F8D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/api/assets/:id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D4B5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Yoga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07E4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A628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2EBCC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9C1F475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8FF8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4.5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ECA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History view menampilkan monitoring_logs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4641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/api/history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09F5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Yoga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ED14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EB15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5FA5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58DE9D31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C1B5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4.6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10B8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Floorplan/Map menampilkan marker berwarna sesuai status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3313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/api/locations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43DF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Ahmad Aziz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AC40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079A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7951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792F4D6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14FE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4.7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3D286" w14:textId="1281A170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 xml:space="preserve">Warna status </w:t>
            </w:r>
            <w:proofErr w:type="spellStart"/>
            <w:r w:rsidRPr="00F27E44">
              <w:rPr>
                <w:color w:val="000000" w:themeColor="text1"/>
                <w:sz w:val="14"/>
              </w:rPr>
              <w:t>konsisten</w:t>
            </w:r>
            <w:proofErr w:type="spellEnd"/>
            <w:r w:rsidRPr="00F27E44">
              <w:rPr>
                <w:color w:val="000000" w:themeColor="text1"/>
                <w:sz w:val="14"/>
              </w:rPr>
              <w:t xml:space="preserve"> (Hijau/Merah/Kuning/Abu</w:t>
            </w:r>
            <w:r w:rsidR="005D03CB">
              <w:rPr>
                <w:color w:val="000000" w:themeColor="text1"/>
                <w:sz w:val="14"/>
              </w:rPr>
              <w:t xml:space="preserve"> </w:t>
            </w:r>
            <w:proofErr w:type="spellStart"/>
            <w:r w:rsidR="005D03CB">
              <w:rPr>
                <w:color w:val="000000" w:themeColor="text1"/>
                <w:sz w:val="14"/>
              </w:rPr>
              <w:t>abu</w:t>
            </w:r>
            <w:proofErr w:type="spellEnd"/>
            <w:r w:rsidRPr="00F27E44">
              <w:rPr>
                <w:color w:val="000000" w:themeColor="text1"/>
                <w:sz w:val="14"/>
              </w:rPr>
              <w:t>)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024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Design System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E3A2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Ahmad Aziz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8EB2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288A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1DCDD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9F3698B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7747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4.8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B879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Export CSV/PDF berfungsi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E8D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/api/report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5081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Dika + Reza F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4EEC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8B1D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A65E2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5A24B630" w14:textId="77777777" w:rsidR="00414843" w:rsidRPr="00F27E44" w:rsidRDefault="00414843">
      <w:pPr>
        <w:spacing w:after="0"/>
        <w:rPr>
          <w:color w:val="000000" w:themeColor="text1"/>
        </w:rPr>
      </w:pPr>
    </w:p>
    <w:p w14:paraId="4D6E2E39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BLOK 5 — BACKEND → NOTIFICATION &amp; AI</w:t>
      </w:r>
    </w:p>
    <w:p w14:paraId="16F011EF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webhook insiden berhasil dikirim ke n8n dan notifikasi sampai ke Telegram/Email, serta AI Assistant berjalan.</w:t>
      </w:r>
    </w:p>
    <w:p w14:paraId="12ECAD68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21–24 (Notification &amp; AI)</w:t>
      </w:r>
    </w:p>
    <w:p w14:paraId="1CC52F5F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2</w:t>
      </w:r>
    </w:p>
    <w:p w14:paraId="53B71904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32478F9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9"/>
        <w:gridCol w:w="1438"/>
        <w:gridCol w:w="1439"/>
        <w:gridCol w:w="1438"/>
      </w:tblGrid>
      <w:tr w:rsidR="00F27E44" w:rsidRPr="00F27E44" w14:paraId="2B195BDF" w14:textId="77777777" w:rsidTr="00F27E44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B4A5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10E2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8E0E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81B7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2642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8B6F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FB4D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11F893C2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6439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BDFE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Webhook insiden dikirim ke n8n saat OFFLINE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A92C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POST Webhook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D32D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 ← Reza F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4EA9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8F74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336C2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4A0B830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946E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0F19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Webhook recovery dikirim saat perangkat ONLINE kembali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01A9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POST Webhook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A22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 ← Reza F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0E237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29A6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AB1B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B603F86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6C2D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5.3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D447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Cooldown 10 menit mencegah spam notifikasi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84FF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n8n Logic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07C3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925E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F574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2E74C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A89238F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1EDB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5.4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87C7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Alert terkirim ke Telegram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AA61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Telegram Bot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1715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5823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1B55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60B3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435E820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5F1F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5.5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0D32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Alert terkirim ke Email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2002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SMTP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D72D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CBB8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27D0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2AF90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4E37DBC2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6F20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5.6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0180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Log notifikasi tercatat di tabel notifications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615A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REST API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90A4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 → Reza F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CD7A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A1DE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9E08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14586EFB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6823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lastRenderedPageBreak/>
              <w:t>5.7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E183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AI Assistant ambil digest dari Reporting API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33A6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GET /api/report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4BED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 + Wafian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9F8C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9A66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0F15E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E45BB16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63FC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5.8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91EF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AI hasilkan analisis &amp; rekomendasi ke Telegram Admin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5BEA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n8n + LLM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ED23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Arik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497B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D701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130B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44270B18" w14:textId="77777777" w:rsidR="00414843" w:rsidRPr="00F27E44" w:rsidRDefault="00414843">
      <w:pPr>
        <w:spacing w:after="0"/>
        <w:rPr>
          <w:color w:val="000000" w:themeColor="text1"/>
        </w:rPr>
      </w:pPr>
    </w:p>
    <w:p w14:paraId="28E168DE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BLOK 6 — DEPLOYMENT &amp; SECURITY</w:t>
      </w:r>
    </w:p>
    <w:p w14:paraId="6A80DB9F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sistem berjalan di server produksi dengan konfigurasi keamanan yang sesuai standar.</w:t>
      </w:r>
    </w:p>
    <w:p w14:paraId="6C764DD5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25–26 (Security &amp; Deployment)</w:t>
      </w:r>
    </w:p>
    <w:p w14:paraId="1194D3E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2</w:t>
      </w:r>
    </w:p>
    <w:p w14:paraId="1590F6A5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p w14:paraId="7552C93E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Testing:</w:t>
      </w:r>
      <w:r w:rsidRPr="00F27E44">
        <w:rPr>
          <w:color w:val="000000" w:themeColor="text1"/>
        </w:rPr>
        <w:t xml:space="preserve"> Reza 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40"/>
        <w:gridCol w:w="1438"/>
        <w:gridCol w:w="1438"/>
        <w:gridCol w:w="1438"/>
        <w:gridCol w:w="1438"/>
      </w:tblGrid>
      <w:tr w:rsidR="00F27E44" w:rsidRPr="00F27E44" w14:paraId="7880B2BB" w14:textId="77777777" w:rsidTr="0078620E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F3D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F442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Item Integrasi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596A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Metode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2723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596F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DE89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08E5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5F693FBB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5B30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6.1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31B7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Backend running di server produksi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290E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Systemd/Docker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DEFE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9E9D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C539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F9F26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BC6D06D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EDB5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1CD2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Database production aktif &amp; backup harian 02:00 WIB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9547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Cron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A7BF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 + Faida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2ED6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9679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9203F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3C58A32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6C0A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6.3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8FB4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Dashboard diakses via HTTPS (SSL Let's Encrypt)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D2A1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Nginx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37C0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A1F0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59E4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59C9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3EA0C182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3A09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6.4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4A79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Credential disimpan di .env (bukan hardcode)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DDA2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Env File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771B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19DF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6FB6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882D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176D206A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C69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6.5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ED65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Nginx reverse proxy berjalan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1557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Nginx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8A73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40C3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6C53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8EA9B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B42BCA1" w14:textId="77777777">
        <w:trPr>
          <w:cantSplit/>
          <w:jc w:val="center"/>
        </w:trPr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14FC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6.6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DA9B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Service auto-restart saat crash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5461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Systemd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FEF4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Wafian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B2C5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1E71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44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C42FD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1A4B225D" w14:textId="77777777" w:rsidR="00414843" w:rsidRPr="00F27E44" w:rsidRDefault="00414843">
      <w:pPr>
        <w:spacing w:after="0"/>
        <w:rPr>
          <w:color w:val="000000" w:themeColor="text1"/>
        </w:rPr>
      </w:pPr>
    </w:p>
    <w:p w14:paraId="4F721443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BLOK 7 — TESTING &amp; FAILURE SIMULATION</w:t>
      </w:r>
    </w:p>
    <w:p w14:paraId="66803D4E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Fokus:</w:t>
      </w:r>
      <w:r w:rsidRPr="00F27E44">
        <w:rPr>
          <w:color w:val="000000" w:themeColor="text1"/>
        </w:rPr>
        <w:t xml:space="preserve"> Verifikasi sistem mampu mendeteksi gangguan dan memulihkan diri sesuai skenario kegagalan.</w:t>
      </w:r>
    </w:p>
    <w:p w14:paraId="60BCD9E9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Handover Point:</w:t>
      </w:r>
      <w:r w:rsidRPr="00F27E44">
        <w:rPr>
          <w:color w:val="000000" w:themeColor="text1"/>
        </w:rPr>
        <w:t xml:space="preserve"> Hari 27 (Failure Simulation Wajib)</w:t>
      </w:r>
    </w:p>
    <w:p w14:paraId="4800B428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Blok Shift:</w:t>
      </w:r>
      <w:r w:rsidRPr="00F27E44">
        <w:rPr>
          <w:color w:val="000000" w:themeColor="text1"/>
        </w:rPr>
        <w:t xml:space="preserve"> 2</w:t>
      </w:r>
    </w:p>
    <w:p w14:paraId="5E0C4DAD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QA Lead:</w:t>
      </w:r>
      <w:r w:rsidRPr="00F27E44">
        <w:rPr>
          <w:color w:val="000000" w:themeColor="text1"/>
        </w:rPr>
        <w:t xml:space="preserve"> </w:t>
      </w:r>
      <w:r w:rsidRPr="00F27E44">
        <w:rPr>
          <w:b/>
          <w:color w:val="000000" w:themeColor="text1"/>
        </w:rPr>
        <w:t>Reza Tri</w:t>
      </w:r>
      <w:r w:rsidRPr="00F27E44">
        <w:rPr>
          <w:color w:val="000000" w:themeColor="text1"/>
        </w:rPr>
        <w:t xml:space="preserve"> (QA Engineer)</w:t>
      </w:r>
    </w:p>
    <w:p w14:paraId="190CDC50" w14:textId="77777777" w:rsidR="00414843" w:rsidRPr="00F27E44" w:rsidRDefault="00861A49">
      <w:pPr>
        <w:rPr>
          <w:color w:val="000000" w:themeColor="text1"/>
        </w:rPr>
      </w:pPr>
      <w:r w:rsidRPr="00F27E44">
        <w:rPr>
          <w:b/>
          <w:color w:val="000000" w:themeColor="text1"/>
        </w:rPr>
        <w:t>Verifikator Integrasi:</w:t>
      </w:r>
      <w:r w:rsidRPr="00F27E44">
        <w:rPr>
          <w:color w:val="000000" w:themeColor="text1"/>
        </w:rPr>
        <w:t xml:space="preserve"> Dzakwan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8"/>
        <w:gridCol w:w="1260"/>
        <w:gridCol w:w="1259"/>
        <w:gridCol w:w="1259"/>
        <w:gridCol w:w="1259"/>
        <w:gridCol w:w="1258"/>
        <w:gridCol w:w="1259"/>
        <w:gridCol w:w="1258"/>
      </w:tblGrid>
      <w:tr w:rsidR="00F27E44" w:rsidRPr="00F27E44" w14:paraId="21ADBC2F" w14:textId="77777777" w:rsidTr="0078620E">
        <w:trPr>
          <w:cantSplit/>
          <w:tblHeader/>
          <w:jc w:val="center"/>
        </w:trPr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CA33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E004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Skenario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E277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Expected Result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DFC7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Testing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C410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PIC Modul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72F1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649E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  <w:tc>
          <w:tcPr>
            <w:tcW w:w="126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E779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Bukti</w:t>
            </w:r>
          </w:p>
        </w:tc>
      </w:tr>
      <w:tr w:rsidR="00F27E44" w:rsidRPr="00F27E44" w14:paraId="215AF57A" w14:textId="77777777">
        <w:trPr>
          <w:cantSplit/>
          <w:jc w:val="center"/>
        </w:trPr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92DF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7.1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637B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Matikan ESP32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494D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Status OFFLINE, last_seen stop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FC84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2945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(IoT)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1E44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FA91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60E9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11BF0DD4" w14:textId="77777777">
        <w:trPr>
          <w:cantSplit/>
          <w:jc w:val="center"/>
        </w:trPr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80BD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7.2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BB5C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Cabut kabel LAN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9C91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Monitoring deteksi gangguan jaringan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3845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8DE6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Ananda (Network)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9560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7573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9A3D6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31DB6EAF" w14:textId="77777777">
        <w:trPr>
          <w:cantSplit/>
          <w:jc w:val="center"/>
        </w:trPr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2439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7.3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9212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Stop MQTT Broker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9885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Service health bermasalah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0742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4000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(IoT)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14DD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3969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4A06F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1B0DEFF4" w14:textId="77777777">
        <w:trPr>
          <w:cantSplit/>
          <w:jc w:val="center"/>
        </w:trPr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1F76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7.4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E183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Matikan Raspberry Pi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3ED5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Perangkat terdeteksi OFFLINE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50A1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09B8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Ilvina (IoT)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C347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655B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3DB3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35E5BA9D" w14:textId="77777777">
        <w:trPr>
          <w:cantSplit/>
          <w:jc w:val="center"/>
        </w:trPr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B19B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7.5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7470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Stop web/API service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CD53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HTTP health check gagal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D21C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5EE5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Reza F (Backend)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6579A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B856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9FE82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E8BCF55" w14:textId="77777777">
        <w:trPr>
          <w:cantSplit/>
          <w:jc w:val="center"/>
        </w:trPr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4D66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lastRenderedPageBreak/>
              <w:t>7.6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1FE3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Nyalakan kembali perangkat/service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170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Recovery tercatat + notifikasi terkirim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DECE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Reza Tri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7075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Semua PIC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1FE0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A65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⬜</w:t>
            </w:r>
          </w:p>
        </w:tc>
        <w:tc>
          <w:tcPr>
            <w:tcW w:w="126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CF4E6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249DB710" w14:textId="77777777" w:rsidR="00414843" w:rsidRPr="00F27E44" w:rsidRDefault="00414843">
      <w:pPr>
        <w:spacing w:after="0"/>
        <w:rPr>
          <w:color w:val="000000" w:themeColor="text1"/>
        </w:rPr>
      </w:pPr>
    </w:p>
    <w:p w14:paraId="5184A9B8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5: HANDOVER POINT</w:t>
      </w:r>
    </w:p>
    <w:p w14:paraId="696FC791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5.1 Jadwal Handover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F27E44" w:rsidRPr="00F27E44" w14:paraId="02E5C87F" w14:textId="77777777" w:rsidTr="0078620E">
        <w:trPr>
          <w:cantSplit/>
          <w:tblHeader/>
          <w:jc w:val="center"/>
        </w:trPr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7E9B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Shift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D8B0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Blok yang Di-handover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BC0A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Waktu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A632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Dari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A36D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Ke</w:t>
            </w:r>
          </w:p>
        </w:tc>
      </w:tr>
      <w:tr w:rsidR="00F27E44" w:rsidRPr="00F27E44" w14:paraId="732A6802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9581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Shift 1 → Shift 2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4A3A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1, 2, 3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60FF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15.30 – 16.00 WIB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00EB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Damar Munajad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23A7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Dzakwan</w:t>
            </w:r>
          </w:p>
        </w:tc>
      </w:tr>
      <w:tr w:rsidR="00F27E44" w:rsidRPr="00F27E44" w14:paraId="3BF989DF" w14:textId="77777777">
        <w:trPr>
          <w:cantSplit/>
          <w:jc w:val="center"/>
        </w:trPr>
        <w:tc>
          <w:tcPr>
            <w:tcW w:w="2016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5011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Shift 2 → Shift 1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7028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Blok 4, 5, 6, 7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9D47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00.30 – 01.00 WIB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8624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Dzakwan</w:t>
            </w:r>
          </w:p>
        </w:tc>
        <w:tc>
          <w:tcPr>
            <w:tcW w:w="2016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FD6A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Damar Munajad</w:t>
            </w:r>
          </w:p>
        </w:tc>
      </w:tr>
    </w:tbl>
    <w:p w14:paraId="6F2B105E" w14:textId="77777777" w:rsidR="00414843" w:rsidRPr="00F27E44" w:rsidRDefault="00414843">
      <w:pPr>
        <w:spacing w:after="0"/>
        <w:rPr>
          <w:color w:val="000000" w:themeColor="text1"/>
        </w:rPr>
      </w:pPr>
    </w:p>
    <w:p w14:paraId="621FD69D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5.2 Aturan Handover</w:t>
      </w:r>
    </w:p>
    <w:p w14:paraId="7A793799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Handover </w:t>
      </w:r>
      <w:r w:rsidRPr="00F27E44">
        <w:rPr>
          <w:b/>
          <w:color w:val="000000" w:themeColor="text1"/>
        </w:rPr>
        <w:t>wajib disertai bukti</w:t>
      </w:r>
      <w:r w:rsidRPr="00F27E44">
        <w:rPr>
          <w:color w:val="000000" w:themeColor="text1"/>
        </w:rPr>
        <w:t xml:space="preserve"> (link commit / screenshot / log).</w:t>
      </w:r>
    </w:p>
    <w:p w14:paraId="1756DE5F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Dilarang menggunakan frasa </w:t>
      </w:r>
      <w:r w:rsidRPr="00F27E44">
        <w:rPr>
          <w:i/>
          <w:color w:val="000000" w:themeColor="text1"/>
        </w:rPr>
        <w:t>"sudah dikerjakan"</w:t>
      </w:r>
      <w:r w:rsidRPr="00F27E44">
        <w:rPr>
          <w:color w:val="000000" w:themeColor="text1"/>
        </w:rPr>
        <w:t xml:space="preserve">, </w:t>
      </w:r>
      <w:r w:rsidRPr="00F27E44">
        <w:rPr>
          <w:i/>
          <w:color w:val="000000" w:themeColor="text1"/>
        </w:rPr>
        <w:t>"tinggal sedikit lagi"</w:t>
      </w:r>
      <w:r w:rsidRPr="00F27E44">
        <w:rPr>
          <w:color w:val="000000" w:themeColor="text1"/>
        </w:rPr>
        <w:t xml:space="preserve">, atau </w:t>
      </w:r>
      <w:r w:rsidRPr="00F27E44">
        <w:rPr>
          <w:i/>
          <w:color w:val="000000" w:themeColor="text1"/>
        </w:rPr>
        <w:t>"sudah hampir selesai"</w:t>
      </w:r>
      <w:r w:rsidRPr="00F27E44">
        <w:rPr>
          <w:color w:val="000000" w:themeColor="text1"/>
        </w:rPr>
        <w:t xml:space="preserve"> </w:t>
      </w:r>
      <w:r w:rsidRPr="00F27E44">
        <w:rPr>
          <w:b/>
          <w:color w:val="000000" w:themeColor="text1"/>
        </w:rPr>
        <w:t>tanpa bukti dan next action</w:t>
      </w:r>
      <w:r w:rsidRPr="00F27E44">
        <w:rPr>
          <w:color w:val="000000" w:themeColor="text1"/>
        </w:rPr>
        <w:t>.</w:t>
      </w:r>
    </w:p>
    <w:p w14:paraId="7A9DAAAA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Setiap blok yang belum ✅ wajib dicatat di </w:t>
      </w:r>
      <w:r w:rsidRPr="00F27E44">
        <w:rPr>
          <w:b/>
          <w:color w:val="000000" w:themeColor="text1"/>
        </w:rPr>
        <w:t>Daily Handover</w:t>
      </w:r>
      <w:r w:rsidRPr="00F27E44">
        <w:rPr>
          <w:color w:val="000000" w:themeColor="text1"/>
        </w:rPr>
        <w:t xml:space="preserve"> dengan:</w:t>
      </w:r>
    </w:p>
    <w:p w14:paraId="0DA938E4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Kendala</w:t>
      </w:r>
    </w:p>
    <w:p w14:paraId="2FF8437E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Next Action</w:t>
      </w:r>
    </w:p>
    <w:p w14:paraId="6242093F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File / Commit / Evidence</w:t>
      </w:r>
    </w:p>
    <w:p w14:paraId="1A6992E0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5.3 Format Daily Handover</w:t>
      </w:r>
    </w:p>
    <w:p w14:paraId="5F345ECF" w14:textId="77777777" w:rsidR="00414843" w:rsidRPr="00F27E44" w:rsidRDefault="00861A49">
      <w:pPr>
        <w:spacing w:before="40" w:after="120"/>
        <w:ind w:left="288"/>
        <w:rPr>
          <w:color w:val="000000" w:themeColor="text1"/>
        </w:rPr>
      </w:pPr>
      <w:r w:rsidRPr="00F27E44">
        <w:rPr>
          <w:rFonts w:ascii="Consolas" w:hAnsi="Consolas"/>
          <w:color w:val="000000" w:themeColor="text1"/>
          <w:sz w:val="16"/>
        </w:rPr>
        <w:t>DAILY HANDOVER</w:t>
      </w:r>
      <w:r w:rsidRPr="00F27E44">
        <w:rPr>
          <w:rFonts w:ascii="Consolas" w:hAnsi="Consolas"/>
          <w:color w:val="000000" w:themeColor="text1"/>
          <w:sz w:val="16"/>
        </w:rPr>
        <w:br/>
        <w:t>Nama    :</w:t>
      </w:r>
      <w:r w:rsidRPr="00F27E44">
        <w:rPr>
          <w:rFonts w:ascii="Consolas" w:hAnsi="Consolas"/>
          <w:color w:val="000000" w:themeColor="text1"/>
          <w:sz w:val="16"/>
        </w:rPr>
        <w:br/>
        <w:t>Tanggal :</w:t>
      </w:r>
      <w:r w:rsidRPr="00F27E44">
        <w:rPr>
          <w:rFonts w:ascii="Consolas" w:hAnsi="Consolas"/>
          <w:color w:val="000000" w:themeColor="text1"/>
          <w:sz w:val="16"/>
        </w:rPr>
        <w:br/>
        <w:t>Shift   :</w:t>
      </w:r>
      <w:r w:rsidRPr="00F27E44">
        <w:rPr>
          <w:rFonts w:ascii="Consolas" w:hAnsi="Consolas"/>
          <w:color w:val="000000" w:themeColor="text1"/>
          <w:sz w:val="16"/>
        </w:rPr>
        <w:br/>
        <w:t>Task:</w:t>
      </w:r>
      <w:r w:rsidRPr="00F27E44">
        <w:rPr>
          <w:rFonts w:ascii="Consolas" w:hAnsi="Consolas"/>
          <w:color w:val="000000" w:themeColor="text1"/>
          <w:sz w:val="16"/>
        </w:rPr>
        <w:br/>
        <w:t>Status:</w:t>
      </w:r>
      <w:r w:rsidRPr="00F27E44">
        <w:rPr>
          <w:rFonts w:ascii="Consolas" w:hAnsi="Consolas"/>
          <w:color w:val="000000" w:themeColor="text1"/>
          <w:sz w:val="16"/>
        </w:rPr>
        <w:br/>
        <w:t>Yang sudah selesai:</w:t>
      </w:r>
      <w:r w:rsidRPr="00F27E44">
        <w:rPr>
          <w:rFonts w:ascii="Consolas" w:hAnsi="Consolas"/>
          <w:color w:val="000000" w:themeColor="text1"/>
          <w:sz w:val="16"/>
        </w:rPr>
        <w:br/>
        <w:t>1.</w:t>
      </w:r>
      <w:r w:rsidRPr="00F27E44">
        <w:rPr>
          <w:rFonts w:ascii="Consolas" w:hAnsi="Consolas"/>
          <w:color w:val="000000" w:themeColor="text1"/>
          <w:sz w:val="16"/>
        </w:rPr>
        <w:br/>
        <w:t>2.</w:t>
      </w:r>
      <w:r w:rsidRPr="00F27E44">
        <w:rPr>
          <w:rFonts w:ascii="Consolas" w:hAnsi="Consolas"/>
          <w:color w:val="000000" w:themeColor="text1"/>
          <w:sz w:val="16"/>
        </w:rPr>
        <w:br/>
        <w:t>Yang belum selesai:</w:t>
      </w:r>
      <w:r w:rsidRPr="00F27E44">
        <w:rPr>
          <w:rFonts w:ascii="Consolas" w:hAnsi="Consolas"/>
          <w:color w:val="000000" w:themeColor="text1"/>
          <w:sz w:val="16"/>
        </w:rPr>
        <w:br/>
        <w:t>1.</w:t>
      </w:r>
      <w:r w:rsidRPr="00F27E44">
        <w:rPr>
          <w:rFonts w:ascii="Consolas" w:hAnsi="Consolas"/>
          <w:color w:val="000000" w:themeColor="text1"/>
          <w:sz w:val="16"/>
        </w:rPr>
        <w:br/>
        <w:t>2.</w:t>
      </w:r>
      <w:r w:rsidRPr="00F27E44">
        <w:rPr>
          <w:rFonts w:ascii="Consolas" w:hAnsi="Consolas"/>
          <w:color w:val="000000" w:themeColor="text1"/>
          <w:sz w:val="16"/>
        </w:rPr>
        <w:br/>
        <w:t>Kendala:</w:t>
      </w:r>
      <w:r w:rsidRPr="00F27E44">
        <w:rPr>
          <w:rFonts w:ascii="Consolas" w:hAnsi="Consolas"/>
          <w:color w:val="000000" w:themeColor="text1"/>
          <w:sz w:val="16"/>
        </w:rPr>
        <w:br/>
        <w:t>1.</w:t>
      </w:r>
      <w:r w:rsidRPr="00F27E44">
        <w:rPr>
          <w:rFonts w:ascii="Consolas" w:hAnsi="Consolas"/>
          <w:color w:val="000000" w:themeColor="text1"/>
          <w:sz w:val="16"/>
        </w:rPr>
        <w:br/>
        <w:t>Next Action:</w:t>
      </w:r>
      <w:r w:rsidRPr="00F27E44">
        <w:rPr>
          <w:rFonts w:ascii="Consolas" w:hAnsi="Consolas"/>
          <w:color w:val="000000" w:themeColor="text1"/>
          <w:sz w:val="16"/>
        </w:rPr>
        <w:br/>
        <w:t>1.</w:t>
      </w:r>
      <w:r w:rsidRPr="00F27E44">
        <w:rPr>
          <w:rFonts w:ascii="Consolas" w:hAnsi="Consolas"/>
          <w:color w:val="000000" w:themeColor="text1"/>
          <w:sz w:val="16"/>
        </w:rPr>
        <w:br/>
        <w:t>2.</w:t>
      </w:r>
      <w:r w:rsidRPr="00F27E44">
        <w:rPr>
          <w:rFonts w:ascii="Consolas" w:hAnsi="Consolas"/>
          <w:color w:val="000000" w:themeColor="text1"/>
          <w:sz w:val="16"/>
        </w:rPr>
        <w:br/>
        <w:t>File / Commit / Evidence:</w:t>
      </w:r>
    </w:p>
    <w:p w14:paraId="77261751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6: BUKTI / EVIDENCE</w:t>
      </w:r>
    </w:p>
    <w:p w14:paraId="0B5982C1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6.1 Daftar Bukti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F27E44" w:rsidRPr="00F27E44" w14:paraId="25DC7AA6" w14:textId="77777777" w:rsidTr="0078620E">
        <w:trPr>
          <w:cantSplit/>
          <w:tblHeader/>
          <w:jc w:val="center"/>
        </w:trPr>
        <w:tc>
          <w:tcPr>
            <w:tcW w:w="252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9D13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No</w:t>
            </w:r>
          </w:p>
        </w:tc>
        <w:tc>
          <w:tcPr>
            <w:tcW w:w="252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B560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Jenis Bukti</w:t>
            </w:r>
          </w:p>
        </w:tc>
        <w:tc>
          <w:tcPr>
            <w:tcW w:w="252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F8BA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Link / File</w:t>
            </w:r>
          </w:p>
        </w:tc>
        <w:tc>
          <w:tcPr>
            <w:tcW w:w="2520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E5CD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Tanggal</w:t>
            </w:r>
          </w:p>
        </w:tc>
      </w:tr>
      <w:tr w:rsidR="00F27E44" w:rsidRPr="00F27E44" w14:paraId="71E2C63C" w14:textId="77777777">
        <w:trPr>
          <w:cantSplit/>
          <w:jc w:val="center"/>
        </w:trPr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A044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2E6B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Screenshot Dashboard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8F86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E7B0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77B4024" w14:textId="77777777">
        <w:trPr>
          <w:cantSplit/>
          <w:jc w:val="center"/>
        </w:trPr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BCDF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8E1A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Screenshot Device List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6BA7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C0A13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6E0F11A1" w14:textId="77777777">
        <w:trPr>
          <w:cantSplit/>
          <w:jc w:val="center"/>
        </w:trPr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8524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3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89C1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Screenshot Floorplan Map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A2B8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5955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7E214887" w14:textId="77777777">
        <w:trPr>
          <w:cantSplit/>
          <w:jc w:val="center"/>
        </w:trPr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4445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4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E183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Log Monitoring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3DDA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C450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19A844B1" w14:textId="77777777">
        <w:trPr>
          <w:cantSplit/>
          <w:jc w:val="center"/>
        </w:trPr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86737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lastRenderedPageBreak/>
              <w:t>5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C92B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API Documentation (Swagger/Postman)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4E88B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9FE94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29FA87A3" w14:textId="77777777">
        <w:trPr>
          <w:cantSplit/>
          <w:jc w:val="center"/>
        </w:trPr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FF45E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6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EB195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Commit Git Backend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F8F8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0EA55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4C7EE0C1" w14:textId="77777777">
        <w:trPr>
          <w:cantSplit/>
          <w:jc w:val="center"/>
        </w:trPr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23A01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7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7FE4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Commit Git Frontend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288F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D34CA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074D93E4" w14:textId="77777777">
        <w:trPr>
          <w:cantSplit/>
          <w:jc w:val="center"/>
        </w:trPr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12ED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8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FE3E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Test Report (Reza Tri)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7B670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EE17F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4DC50C5F" w14:textId="77777777">
        <w:trPr>
          <w:cantSplit/>
          <w:jc w:val="center"/>
        </w:trPr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F41A2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9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5B95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Bug Report (Reza Tri)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4487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D2C30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F27E44" w:rsidRPr="00F27E44" w14:paraId="42879B73" w14:textId="77777777">
        <w:trPr>
          <w:cantSplit/>
          <w:jc w:val="center"/>
        </w:trPr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877A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10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3CF2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Video Demo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025C6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[tambahkan link]</w:t>
            </w:r>
          </w:p>
        </w:tc>
        <w:tc>
          <w:tcPr>
            <w:tcW w:w="2520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605C1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6763588D" w14:textId="77777777" w:rsidR="00414843" w:rsidRPr="00F27E44" w:rsidRDefault="00414843">
      <w:pPr>
        <w:spacing w:after="0"/>
        <w:rPr>
          <w:color w:val="000000" w:themeColor="text1"/>
        </w:rPr>
      </w:pPr>
    </w:p>
    <w:p w14:paraId="694907E4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6.2 Struktur Folder Bukti</w:t>
      </w:r>
    </w:p>
    <w:p w14:paraId="31C09A88" w14:textId="77777777" w:rsidR="00414843" w:rsidRPr="00F27E44" w:rsidRDefault="00861A49">
      <w:pPr>
        <w:spacing w:before="40" w:after="120"/>
        <w:ind w:left="288"/>
        <w:rPr>
          <w:color w:val="000000" w:themeColor="text1"/>
        </w:rPr>
      </w:pPr>
      <w:r w:rsidRPr="00F27E44">
        <w:rPr>
          <w:rFonts w:ascii="Consolas" w:hAnsi="Consolas"/>
          <w:color w:val="000000" w:themeColor="text1"/>
          <w:sz w:val="16"/>
        </w:rPr>
        <w:t>/docs/integration-checklist/</w:t>
      </w:r>
      <w:r w:rsidRPr="00F27E44">
        <w:rPr>
          <w:rFonts w:ascii="Consolas" w:hAnsi="Consolas"/>
          <w:color w:val="000000" w:themeColor="text1"/>
          <w:sz w:val="16"/>
        </w:rPr>
        <w:br/>
        <w:t>├── T-AIMS_Integration_Checklist_v1.0.docx    ← dokumen ini</w:t>
      </w:r>
      <w:r w:rsidRPr="00F27E44">
        <w:rPr>
          <w:rFonts w:ascii="Consolas" w:hAnsi="Consolas"/>
          <w:color w:val="000000" w:themeColor="text1"/>
          <w:sz w:val="16"/>
        </w:rPr>
        <w:br/>
        <w:t>├── screenshots/</w:t>
      </w:r>
      <w:r w:rsidRPr="00F27E44">
        <w:rPr>
          <w:rFonts w:ascii="Consolas" w:hAnsi="Consolas"/>
          <w:color w:val="000000" w:themeColor="text1"/>
          <w:sz w:val="16"/>
        </w:rPr>
        <w:br/>
        <w:t>│   ├── dashboard.png</w:t>
      </w:r>
      <w:r w:rsidRPr="00F27E44">
        <w:rPr>
          <w:rFonts w:ascii="Consolas" w:hAnsi="Consolas"/>
          <w:color w:val="000000" w:themeColor="text1"/>
          <w:sz w:val="16"/>
        </w:rPr>
        <w:br/>
        <w:t>│   ├── device-list.png</w:t>
      </w:r>
      <w:r w:rsidRPr="00F27E44">
        <w:rPr>
          <w:rFonts w:ascii="Consolas" w:hAnsi="Consolas"/>
          <w:color w:val="000000" w:themeColor="text1"/>
          <w:sz w:val="16"/>
        </w:rPr>
        <w:br/>
        <w:t>│   └── floorplan.png</w:t>
      </w:r>
      <w:r w:rsidRPr="00F27E44">
        <w:rPr>
          <w:rFonts w:ascii="Consolas" w:hAnsi="Consolas"/>
          <w:color w:val="000000" w:themeColor="text1"/>
          <w:sz w:val="16"/>
        </w:rPr>
        <w:br/>
        <w:t>├── logs/</w:t>
      </w:r>
      <w:r w:rsidRPr="00F27E44">
        <w:rPr>
          <w:rFonts w:ascii="Consolas" w:hAnsi="Consolas"/>
          <w:color w:val="000000" w:themeColor="text1"/>
          <w:sz w:val="16"/>
        </w:rPr>
        <w:br/>
        <w:t>│   └── monitoring-sample.log</w:t>
      </w:r>
      <w:r w:rsidRPr="00F27E44">
        <w:rPr>
          <w:rFonts w:ascii="Consolas" w:hAnsi="Consolas"/>
          <w:color w:val="000000" w:themeColor="text1"/>
          <w:sz w:val="16"/>
        </w:rPr>
        <w:br/>
        <w:t>├── test-results/</w:t>
      </w:r>
      <w:r w:rsidRPr="00F27E44">
        <w:rPr>
          <w:rFonts w:ascii="Consolas" w:hAnsi="Consolas"/>
          <w:color w:val="000000" w:themeColor="text1"/>
          <w:sz w:val="16"/>
        </w:rPr>
        <w:br/>
        <w:t>│   ├── test-report.pdf</w:t>
      </w:r>
      <w:r w:rsidRPr="00F27E44">
        <w:rPr>
          <w:rFonts w:ascii="Consolas" w:hAnsi="Consolas"/>
          <w:color w:val="000000" w:themeColor="text1"/>
          <w:sz w:val="16"/>
        </w:rPr>
        <w:br/>
        <w:t>│   ├── bug-report.pdf</w:t>
      </w:r>
      <w:r w:rsidRPr="00F27E44">
        <w:rPr>
          <w:rFonts w:ascii="Consolas" w:hAnsi="Consolas"/>
          <w:color w:val="000000" w:themeColor="text1"/>
          <w:sz w:val="16"/>
        </w:rPr>
        <w:br/>
        <w:t>│   └── failure-simulation-report.pdf</w:t>
      </w:r>
      <w:r w:rsidRPr="00F27E44">
        <w:rPr>
          <w:rFonts w:ascii="Consolas" w:hAnsi="Consolas"/>
          <w:color w:val="000000" w:themeColor="text1"/>
          <w:sz w:val="16"/>
        </w:rPr>
        <w:br/>
        <w:t>└── video/</w:t>
      </w:r>
      <w:r w:rsidRPr="00F27E44">
        <w:rPr>
          <w:rFonts w:ascii="Consolas" w:hAnsi="Consolas"/>
          <w:color w:val="000000" w:themeColor="text1"/>
          <w:sz w:val="16"/>
        </w:rPr>
        <w:br/>
        <w:t xml:space="preserve">    └── demo-taims.mp4</w:t>
      </w:r>
    </w:p>
    <w:p w14:paraId="44F5320A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7: CHANGE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F27E44" w:rsidRPr="00F27E44" w14:paraId="1772AD49" w14:textId="77777777" w:rsidTr="0078620E">
        <w:trPr>
          <w:cantSplit/>
          <w:tblHeader/>
          <w:jc w:val="center"/>
        </w:trPr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D9349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F27E44">
              <w:rPr>
                <w:b/>
                <w:color w:val="000000" w:themeColor="text1"/>
                <w:sz w:val="14"/>
              </w:rPr>
              <w:t>Versi</w:t>
            </w:r>
            <w:proofErr w:type="spellEnd"/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80F5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Tanggal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162C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Perubahan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86FBF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Oleh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3D65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b/>
                <w:color w:val="000000" w:themeColor="text1"/>
                <w:sz w:val="14"/>
              </w:rPr>
              <w:t>Status</w:t>
            </w:r>
          </w:p>
        </w:tc>
      </w:tr>
      <w:tr w:rsidR="00F27E44" w:rsidRPr="00F27E44" w14:paraId="483A04C8" w14:textId="77777777" w:rsidTr="0078620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E8FA8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v1.0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9D41C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[tgl]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AF2DD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Draft awal Integration Checklist — 47 item, 7 blok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3E713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Damar Munajad</w:t>
            </w: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46EC4" w14:textId="77777777" w:rsidR="00414843" w:rsidRPr="00F27E44" w:rsidRDefault="00861A49">
            <w:pPr>
              <w:spacing w:after="0" w:line="240" w:lineRule="auto"/>
              <w:rPr>
                <w:color w:val="000000" w:themeColor="text1"/>
              </w:rPr>
            </w:pPr>
            <w:r w:rsidRPr="00F27E44">
              <w:rPr>
                <w:color w:val="000000" w:themeColor="text1"/>
                <w:sz w:val="14"/>
              </w:rPr>
              <w:t>Draft</w:t>
            </w:r>
          </w:p>
        </w:tc>
      </w:tr>
      <w:tr w:rsidR="00F27E44" w:rsidRPr="00F27E44" w14:paraId="0E06896A" w14:textId="77777777" w:rsidTr="0078620E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6539B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2512D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10C88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A876F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  <w:tc>
          <w:tcPr>
            <w:tcW w:w="2016" w:type="dxa"/>
            <w:shd w:val="clear" w:color="auto" w:fill="FFFFFF" w:themeFill="background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A98D9" w14:textId="77777777" w:rsidR="00414843" w:rsidRPr="00F27E44" w:rsidRDefault="00414843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2BD24D0C" w14:textId="77777777" w:rsidR="00414843" w:rsidRPr="00F27E44" w:rsidRDefault="00414843">
      <w:pPr>
        <w:spacing w:after="0"/>
        <w:rPr>
          <w:color w:val="000000" w:themeColor="text1"/>
        </w:rPr>
      </w:pPr>
    </w:p>
    <w:p w14:paraId="3DE29F46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BAB 8: CATATAN &amp; KESIMPULAN</w:t>
      </w:r>
    </w:p>
    <w:p w14:paraId="3A051912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8.1 Catatan Penting</w:t>
      </w:r>
    </w:p>
    <w:p w14:paraId="709F9CCE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Dokumen ini adalah </w:t>
      </w:r>
      <w:r w:rsidRPr="00F27E44">
        <w:rPr>
          <w:b/>
          <w:color w:val="000000" w:themeColor="text1"/>
        </w:rPr>
        <w:t>living document</w:t>
      </w:r>
      <w:r w:rsidRPr="00F27E44">
        <w:rPr>
          <w:color w:val="000000" w:themeColor="text1"/>
        </w:rPr>
        <w:t xml:space="preserve"> — wajib diupdate setiap hari sebelum handover.</w:t>
      </w:r>
    </w:p>
    <w:p w14:paraId="364F7FCD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 xml:space="preserve">Setiap item hanya boleh ✅ jika memenuhi </w:t>
      </w:r>
      <w:r w:rsidRPr="00F27E44">
        <w:rPr>
          <w:b/>
          <w:color w:val="000000" w:themeColor="text1"/>
        </w:rPr>
        <w:t>Definition of Done</w:t>
      </w:r>
      <w:r w:rsidRPr="00F27E44">
        <w:rPr>
          <w:color w:val="000000" w:themeColor="text1"/>
        </w:rPr>
        <w:t>.</w:t>
      </w:r>
    </w:p>
    <w:p w14:paraId="22E6A3C8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Dilarang mengubah status tanpa bukti verifikasi.</w:t>
      </w:r>
    </w:p>
    <w:p w14:paraId="0525EE00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color w:val="000000" w:themeColor="text1"/>
        </w:rPr>
        <w:t>Versi terbaru selalu tersedia di repository project:</w:t>
      </w:r>
    </w:p>
    <w:p w14:paraId="1B282E46" w14:textId="77777777" w:rsidR="00414843" w:rsidRPr="00F27E44" w:rsidRDefault="00861A49">
      <w:pPr>
        <w:rPr>
          <w:color w:val="000000" w:themeColor="text1"/>
        </w:rPr>
      </w:pPr>
      <w:r w:rsidRPr="00F27E44">
        <w:rPr>
          <w:rFonts w:ascii="Consolas" w:hAnsi="Consolas"/>
          <w:color w:val="000000" w:themeColor="text1"/>
          <w:sz w:val="16"/>
        </w:rPr>
        <w:t>github.com/T-AIMS/T-AIMS/docs/integration-checklist/</w:t>
      </w:r>
    </w:p>
    <w:p w14:paraId="6F83F6B6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b/>
          <w:color w:val="000000" w:themeColor="text1"/>
        </w:rPr>
        <w:t>QA testing (Blok 7)</w:t>
      </w:r>
      <w:r w:rsidRPr="00F27E44">
        <w:rPr>
          <w:color w:val="000000" w:themeColor="text1"/>
        </w:rPr>
        <w:t xml:space="preserve"> sepenuhnya menjadi tanggung jawab </w:t>
      </w:r>
      <w:r w:rsidRPr="00F27E44">
        <w:rPr>
          <w:b/>
          <w:color w:val="000000" w:themeColor="text1"/>
        </w:rPr>
        <w:t>Reza Tri</w:t>
      </w:r>
      <w:r w:rsidRPr="00F27E44">
        <w:rPr>
          <w:color w:val="000000" w:themeColor="text1"/>
        </w:rPr>
        <w:t xml:space="preserve"> sebagai QA Engineer.</w:t>
      </w:r>
    </w:p>
    <w:p w14:paraId="349CA8AB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b/>
          <w:color w:val="000000" w:themeColor="text1"/>
        </w:rPr>
        <w:t>Integration testing (Blok 1–6)</w:t>
      </w:r>
      <w:r w:rsidRPr="00F27E44">
        <w:rPr>
          <w:color w:val="000000" w:themeColor="text1"/>
        </w:rPr>
        <w:t xml:space="preserve"> dilakukan oleh </w:t>
      </w:r>
      <w:r w:rsidRPr="00F27E44">
        <w:rPr>
          <w:b/>
          <w:color w:val="000000" w:themeColor="text1"/>
        </w:rPr>
        <w:t>Dzakwan</w:t>
      </w:r>
      <w:r w:rsidRPr="00F27E44">
        <w:rPr>
          <w:color w:val="000000" w:themeColor="text1"/>
        </w:rPr>
        <w:t xml:space="preserve"> sebagai Shift Lead &amp; System Integration.</w:t>
      </w:r>
    </w:p>
    <w:p w14:paraId="78FF6808" w14:textId="77777777" w:rsidR="00414843" w:rsidRPr="00F27E44" w:rsidRDefault="00861A49">
      <w:pPr>
        <w:pStyle w:val="ListNumber"/>
        <w:rPr>
          <w:color w:val="000000" w:themeColor="text1"/>
        </w:rPr>
      </w:pPr>
      <w:r w:rsidRPr="00F27E44">
        <w:rPr>
          <w:b/>
          <w:color w:val="000000" w:themeColor="text1"/>
        </w:rPr>
        <w:t>Unit testing</w:t>
      </w:r>
      <w:r w:rsidRPr="00F27E44">
        <w:rPr>
          <w:color w:val="000000" w:themeColor="text1"/>
        </w:rPr>
        <w:t xml:space="preserve"> dilakukan oleh masing-masing </w:t>
      </w:r>
      <w:r w:rsidRPr="00F27E44">
        <w:rPr>
          <w:b/>
          <w:color w:val="000000" w:themeColor="text1"/>
        </w:rPr>
        <w:t>PIC modul</w:t>
      </w:r>
      <w:r w:rsidRPr="00F27E44">
        <w:rPr>
          <w:color w:val="000000" w:themeColor="text1"/>
        </w:rPr>
        <w:t>.</w:t>
      </w:r>
    </w:p>
    <w:p w14:paraId="7946F8C8" w14:textId="77777777" w:rsidR="00414843" w:rsidRPr="00F27E44" w:rsidRDefault="00861A49">
      <w:pPr>
        <w:pStyle w:val="Heading2"/>
        <w:rPr>
          <w:color w:val="000000" w:themeColor="text1"/>
        </w:rPr>
      </w:pPr>
      <w:r w:rsidRPr="00F27E44">
        <w:rPr>
          <w:color w:val="000000" w:themeColor="text1"/>
        </w:rPr>
        <w:t>8.2 Kesimpulan</w:t>
      </w:r>
    </w:p>
    <w:p w14:paraId="32C316DB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 xml:space="preserve">Integration Checklist ini menjadi </w:t>
      </w:r>
      <w:r w:rsidRPr="00F27E44">
        <w:rPr>
          <w:b/>
          <w:color w:val="000000" w:themeColor="text1"/>
        </w:rPr>
        <w:t>acuan tunggal</w:t>
      </w:r>
      <w:r w:rsidRPr="00F27E44">
        <w:rPr>
          <w:color w:val="000000" w:themeColor="text1"/>
        </w:rPr>
        <w:t xml:space="preserve"> verifikasi integrasi modul T-AIMS antar-shift. Dengan 7 blok dan 47 item verifikasi, dokumen ini memastikan bahwa:</w:t>
      </w:r>
    </w:p>
    <w:p w14:paraId="01508F54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Seluruh perangkat target terdeteksi oleh Monitoring Engine.</w:t>
      </w:r>
    </w:p>
    <w:p w14:paraId="0A972CBC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Data mengalir dari device → engine → backend → database → dashboard secara konsisten.</w:t>
      </w:r>
    </w:p>
    <w:p w14:paraId="649BEA02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t>Notifikasi insiden dan otomasi AI berjalan end-to-end.</w:t>
      </w:r>
    </w:p>
    <w:p w14:paraId="4C6D3F88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color w:val="000000" w:themeColor="text1"/>
        </w:rPr>
        <w:lastRenderedPageBreak/>
        <w:t>Sistem siap digunakan operasional Teknolab setelah lolos seluruh verifikasi.</w:t>
      </w:r>
    </w:p>
    <w:p w14:paraId="162B1CAD" w14:textId="77777777" w:rsidR="00414843" w:rsidRPr="00F27E44" w:rsidRDefault="00861A49">
      <w:pPr>
        <w:pStyle w:val="Heading1"/>
        <w:rPr>
          <w:color w:val="000000" w:themeColor="text1"/>
        </w:rPr>
      </w:pPr>
      <w:r w:rsidRPr="00F27E44">
        <w:rPr>
          <w:color w:val="000000" w:themeColor="text1"/>
        </w:rPr>
        <w:t>LAMPIRAN</w:t>
      </w:r>
    </w:p>
    <w:p w14:paraId="0EF7CB47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Lampiran A:</w:t>
      </w:r>
      <w:r w:rsidRPr="00F27E44">
        <w:rPr>
          <w:color w:val="000000" w:themeColor="text1"/>
        </w:rPr>
        <w:t xml:space="preserve"> Daftar Kontrak API (REST Endpoint) — </w:t>
      </w:r>
      <w:r w:rsidRPr="00F27E44">
        <w:rPr>
          <w:i/>
          <w:color w:val="000000" w:themeColor="text1"/>
        </w:rPr>
        <w:t>lihat dokumen terpisah</w:t>
      </w:r>
    </w:p>
    <w:p w14:paraId="533E1FA2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Lampiran B:</w:t>
      </w:r>
      <w:r w:rsidRPr="00F27E44">
        <w:rPr>
          <w:color w:val="000000" w:themeColor="text1"/>
        </w:rPr>
        <w:t xml:space="preserve"> Skema Database 8 Tabel — </w:t>
      </w:r>
      <w:r w:rsidRPr="00F27E44">
        <w:rPr>
          <w:i/>
          <w:color w:val="000000" w:themeColor="text1"/>
        </w:rPr>
        <w:t>lihat `taims_db.sql`</w:t>
      </w:r>
    </w:p>
    <w:p w14:paraId="11507693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Lampiran C:</w:t>
      </w:r>
      <w:r w:rsidRPr="00F27E44">
        <w:rPr>
          <w:color w:val="000000" w:themeColor="text1"/>
        </w:rPr>
        <w:t xml:space="preserve"> Design System &amp; Warna Status — </w:t>
      </w:r>
      <w:r w:rsidRPr="00F27E44">
        <w:rPr>
          <w:i/>
          <w:color w:val="000000" w:themeColor="text1"/>
        </w:rPr>
        <w:t>lihat Figma UI/UX</w:t>
      </w:r>
    </w:p>
    <w:p w14:paraId="56E1AE62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Lampiran D:</w:t>
      </w:r>
      <w:r w:rsidRPr="00F27E44">
        <w:rPr>
          <w:color w:val="000000" w:themeColor="text1"/>
        </w:rPr>
        <w:t xml:space="preserve"> Daily Handover Log — </w:t>
      </w:r>
      <w:r w:rsidRPr="00F27E44">
        <w:rPr>
          <w:i/>
          <w:color w:val="000000" w:themeColor="text1"/>
        </w:rPr>
        <w:t>lihat dokumen terpisah</w:t>
      </w:r>
    </w:p>
    <w:p w14:paraId="2AEBBC4C" w14:textId="77777777" w:rsidR="00414843" w:rsidRPr="00F27E44" w:rsidRDefault="00861A49">
      <w:pPr>
        <w:pStyle w:val="ListBullet"/>
        <w:rPr>
          <w:color w:val="000000" w:themeColor="text1"/>
        </w:rPr>
      </w:pPr>
      <w:r w:rsidRPr="00F27E44">
        <w:rPr>
          <w:b/>
          <w:color w:val="000000" w:themeColor="text1"/>
        </w:rPr>
        <w:t>Lampiran E:</w:t>
      </w:r>
      <w:r w:rsidRPr="00F27E44">
        <w:rPr>
          <w:color w:val="000000" w:themeColor="text1"/>
        </w:rPr>
        <w:t xml:space="preserve"> Test Report &amp; Bug Report — </w:t>
      </w:r>
      <w:r w:rsidRPr="00F27E44">
        <w:rPr>
          <w:i/>
          <w:color w:val="000000" w:themeColor="text1"/>
        </w:rPr>
        <w:t>lihat dokumen Reza Tri</w:t>
      </w:r>
    </w:p>
    <w:p w14:paraId="30A36928" w14:textId="77777777" w:rsidR="00414843" w:rsidRPr="00F27E44" w:rsidRDefault="00861A49">
      <w:pPr>
        <w:spacing w:before="100"/>
        <w:rPr>
          <w:color w:val="000000" w:themeColor="text1"/>
        </w:rPr>
      </w:pPr>
      <w:r w:rsidRPr="00F27E44">
        <w:rPr>
          <w:b/>
          <w:color w:val="000000" w:themeColor="text1"/>
        </w:rPr>
        <w:t>Disusun oleh:</w:t>
      </w:r>
    </w:p>
    <w:p w14:paraId="0805EA31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>Damar Munajad</w:t>
      </w:r>
    </w:p>
    <w:p w14:paraId="65F6184A" w14:textId="77777777" w:rsidR="00414843" w:rsidRPr="00F27E44" w:rsidRDefault="00861A49">
      <w:pPr>
        <w:rPr>
          <w:color w:val="000000" w:themeColor="text1"/>
        </w:rPr>
      </w:pPr>
      <w:r w:rsidRPr="00F27E44">
        <w:rPr>
          <w:i/>
          <w:color w:val="000000" w:themeColor="text1"/>
        </w:rPr>
        <w:t>Project Coordinator &amp; System Analyst</w:t>
      </w:r>
    </w:p>
    <w:p w14:paraId="2D0EBB75" w14:textId="77777777" w:rsidR="00414843" w:rsidRPr="00F27E44" w:rsidRDefault="00861A49">
      <w:pPr>
        <w:spacing w:before="100"/>
        <w:rPr>
          <w:color w:val="000000" w:themeColor="text1"/>
        </w:rPr>
      </w:pPr>
      <w:r w:rsidRPr="00F27E44">
        <w:rPr>
          <w:b/>
          <w:color w:val="000000" w:themeColor="text1"/>
        </w:rPr>
        <w:t>Direview oleh:</w:t>
      </w:r>
    </w:p>
    <w:p w14:paraId="293A328D" w14:textId="77777777" w:rsidR="00414843" w:rsidRPr="00F27E44" w:rsidRDefault="00861A49">
      <w:pPr>
        <w:rPr>
          <w:color w:val="000000" w:themeColor="text1"/>
        </w:rPr>
      </w:pPr>
      <w:r w:rsidRPr="00F27E44">
        <w:rPr>
          <w:color w:val="000000" w:themeColor="text1"/>
        </w:rPr>
        <w:t>Dzakwan</w:t>
      </w:r>
    </w:p>
    <w:p w14:paraId="38B203CB" w14:textId="77777777" w:rsidR="00414843" w:rsidRPr="00F27E44" w:rsidRDefault="00861A49">
      <w:pPr>
        <w:rPr>
          <w:color w:val="000000" w:themeColor="text1"/>
        </w:rPr>
      </w:pPr>
      <w:r w:rsidRPr="00F27E44">
        <w:rPr>
          <w:i/>
          <w:color w:val="000000" w:themeColor="text1"/>
        </w:rPr>
        <w:t>Shift Lead &amp; System Integration</w:t>
      </w:r>
    </w:p>
    <w:p w14:paraId="204861E8" w14:textId="77777777" w:rsidR="00414843" w:rsidRPr="00F27E44" w:rsidRDefault="00861A49">
      <w:pPr>
        <w:spacing w:before="100"/>
        <w:rPr>
          <w:color w:val="000000" w:themeColor="text1"/>
        </w:rPr>
      </w:pPr>
      <w:r w:rsidRPr="00F27E44">
        <w:rPr>
          <w:b/>
          <w:color w:val="000000" w:themeColor="text1"/>
        </w:rPr>
        <w:t>Disetujui oleh:</w:t>
      </w:r>
    </w:p>
    <w:p w14:paraId="13E0CEFC" w14:textId="6F4193E9" w:rsidR="00414843" w:rsidRPr="00F27E44" w:rsidRDefault="0078620E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861A49" w:rsidRPr="00F27E44">
        <w:rPr>
          <w:color w:val="000000" w:themeColor="text1"/>
        </w:rPr>
        <w:t>_____________________________</w:t>
      </w:r>
    </w:p>
    <w:p w14:paraId="32715AE3" w14:textId="77777777" w:rsidR="00414843" w:rsidRPr="00F27E44" w:rsidRDefault="00861A49">
      <w:pPr>
        <w:rPr>
          <w:color w:val="000000" w:themeColor="text1"/>
        </w:rPr>
      </w:pPr>
      <w:r w:rsidRPr="00F27E44">
        <w:rPr>
          <w:i/>
          <w:color w:val="000000" w:themeColor="text1"/>
        </w:rPr>
        <w:t>Mentor Operasional PT Teknolab Caraka Internasional</w:t>
      </w:r>
    </w:p>
    <w:p w14:paraId="41B878ED" w14:textId="77777777" w:rsidR="00414843" w:rsidRPr="00F27E44" w:rsidRDefault="00861A49">
      <w:pPr>
        <w:rPr>
          <w:color w:val="000000" w:themeColor="text1"/>
        </w:rPr>
      </w:pPr>
      <w:r w:rsidRPr="00F27E44">
        <w:rPr>
          <w:i/>
          <w:color w:val="000000" w:themeColor="text1"/>
        </w:rPr>
        <w:t>Dokumen ini diterbitkan secara resmi untuk PT Teknolab Caraka Internasional — Proyek T-AIMS 2026.</w:t>
      </w:r>
    </w:p>
    <w:sectPr w:rsidR="00414843" w:rsidRPr="00F27E44" w:rsidSect="00034616">
      <w:headerReference w:type="default" r:id="rId8"/>
      <w:footerReference w:type="default" r:id="rId9"/>
      <w:pgSz w:w="12240" w:h="15840"/>
      <w:pgMar w:top="1008" w:right="1080" w:bottom="1008" w:left="108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325C" w14:textId="77777777" w:rsidR="00DF2E35" w:rsidRDefault="00DF2E35">
      <w:pPr>
        <w:spacing w:after="0" w:line="240" w:lineRule="auto"/>
      </w:pPr>
      <w:r>
        <w:separator/>
      </w:r>
    </w:p>
  </w:endnote>
  <w:endnote w:type="continuationSeparator" w:id="0">
    <w:p w14:paraId="6CAE2971" w14:textId="77777777" w:rsidR="00DF2E35" w:rsidRDefault="00DF2E35">
      <w:pPr>
        <w:spacing w:after="0" w:line="240" w:lineRule="auto"/>
      </w:pPr>
      <w:r>
        <w:continuationSeparator/>
      </w:r>
    </w:p>
  </w:endnote>
  <w:endnote w:type="continuationNotice" w:id="1">
    <w:p w14:paraId="663A15F2" w14:textId="77777777" w:rsidR="00DF2E35" w:rsidRDefault="00DF2E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0CEF" w14:textId="77777777" w:rsidR="00414843" w:rsidRDefault="00861A49">
    <w:pPr>
      <w:pStyle w:val="Footer"/>
      <w:jc w:val="center"/>
    </w:pPr>
    <w:r>
      <w:rPr>
        <w:color w:val="646464"/>
        <w:sz w:val="16"/>
      </w:rPr>
      <w:t xml:space="preserve">INTERNAL — TIM PKL &amp; MENTOR </w:t>
    </w:r>
    <w:proofErr w:type="gramStart"/>
    <w:r>
      <w:rPr>
        <w:color w:val="646464"/>
        <w:sz w:val="16"/>
      </w:rPr>
      <w:t>OPERASIONAL  •</w:t>
    </w:r>
    <w:proofErr w:type="gramEnd"/>
    <w:r>
      <w:rPr>
        <w:color w:val="646464"/>
        <w:sz w:val="16"/>
      </w:rPr>
      <w:t xml:space="preserve">  Halaman </w:t>
    </w:r>
    <w:r>
      <w:fldChar w:fldCharType="begin"/>
    </w:r>
    <w:r>
      <w:instrText>PAGE</w:instrText>
    </w:r>
    <w:r>
      <w:fldChar w:fldCharType="separate"/>
    </w:r>
    <w:r w:rsidR="00F27E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04D4" w14:textId="77777777" w:rsidR="00DF2E35" w:rsidRDefault="00DF2E35">
      <w:pPr>
        <w:spacing w:after="0" w:line="240" w:lineRule="auto"/>
      </w:pPr>
      <w:r>
        <w:separator/>
      </w:r>
    </w:p>
  </w:footnote>
  <w:footnote w:type="continuationSeparator" w:id="0">
    <w:p w14:paraId="30ECB921" w14:textId="77777777" w:rsidR="00DF2E35" w:rsidRDefault="00DF2E35">
      <w:pPr>
        <w:spacing w:after="0" w:line="240" w:lineRule="auto"/>
      </w:pPr>
      <w:r>
        <w:continuationSeparator/>
      </w:r>
    </w:p>
  </w:footnote>
  <w:footnote w:type="continuationNotice" w:id="1">
    <w:p w14:paraId="4979DF39" w14:textId="77777777" w:rsidR="00DF2E35" w:rsidRDefault="00DF2E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B9A7" w14:textId="77777777" w:rsidR="00414843" w:rsidRDefault="00861A49">
    <w:pPr>
      <w:pStyle w:val="Header"/>
      <w:jc w:val="right"/>
    </w:pPr>
    <w:r>
      <w:rPr>
        <w:b/>
        <w:color w:val="5A6473"/>
        <w:sz w:val="16"/>
      </w:rPr>
      <w:t>T-</w:t>
    </w:r>
    <w:proofErr w:type="gramStart"/>
    <w:r>
      <w:rPr>
        <w:b/>
        <w:color w:val="5A6473"/>
        <w:sz w:val="16"/>
      </w:rPr>
      <w:t>AIMS  |</w:t>
    </w:r>
    <w:proofErr w:type="gramEnd"/>
    <w:r>
      <w:rPr>
        <w:b/>
        <w:color w:val="5A6473"/>
        <w:sz w:val="16"/>
      </w:rPr>
      <w:t xml:space="preserve">  INTEGRATION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221315">
    <w:abstractNumId w:val="8"/>
  </w:num>
  <w:num w:numId="2" w16cid:durableId="1046249429">
    <w:abstractNumId w:val="6"/>
  </w:num>
  <w:num w:numId="3" w16cid:durableId="169804027">
    <w:abstractNumId w:val="5"/>
  </w:num>
  <w:num w:numId="4" w16cid:durableId="901673863">
    <w:abstractNumId w:val="4"/>
  </w:num>
  <w:num w:numId="5" w16cid:durableId="1434979630">
    <w:abstractNumId w:val="7"/>
  </w:num>
  <w:num w:numId="6" w16cid:durableId="855339942">
    <w:abstractNumId w:val="3"/>
  </w:num>
  <w:num w:numId="7" w16cid:durableId="208222220">
    <w:abstractNumId w:val="2"/>
  </w:num>
  <w:num w:numId="8" w16cid:durableId="850997096">
    <w:abstractNumId w:val="1"/>
  </w:num>
  <w:num w:numId="9" w16cid:durableId="1535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2FC"/>
    <w:rsid w:val="000D21DE"/>
    <w:rsid w:val="000F074D"/>
    <w:rsid w:val="00107698"/>
    <w:rsid w:val="0015074B"/>
    <w:rsid w:val="00193719"/>
    <w:rsid w:val="001B422F"/>
    <w:rsid w:val="001B60D7"/>
    <w:rsid w:val="0029639D"/>
    <w:rsid w:val="00306967"/>
    <w:rsid w:val="00312527"/>
    <w:rsid w:val="00326588"/>
    <w:rsid w:val="00326F90"/>
    <w:rsid w:val="003A43CE"/>
    <w:rsid w:val="003B0BE2"/>
    <w:rsid w:val="003F35FB"/>
    <w:rsid w:val="00410A03"/>
    <w:rsid w:val="00414843"/>
    <w:rsid w:val="00457A80"/>
    <w:rsid w:val="00463814"/>
    <w:rsid w:val="004868D8"/>
    <w:rsid w:val="004F0209"/>
    <w:rsid w:val="0050369B"/>
    <w:rsid w:val="0050373B"/>
    <w:rsid w:val="0052099F"/>
    <w:rsid w:val="005B33CC"/>
    <w:rsid w:val="005D03CB"/>
    <w:rsid w:val="00665DBF"/>
    <w:rsid w:val="00767770"/>
    <w:rsid w:val="0078620E"/>
    <w:rsid w:val="007B089D"/>
    <w:rsid w:val="00821558"/>
    <w:rsid w:val="00861A49"/>
    <w:rsid w:val="00864334"/>
    <w:rsid w:val="008A2906"/>
    <w:rsid w:val="009449C5"/>
    <w:rsid w:val="00956BA1"/>
    <w:rsid w:val="009650EF"/>
    <w:rsid w:val="009A1CAB"/>
    <w:rsid w:val="009F4081"/>
    <w:rsid w:val="00A666A0"/>
    <w:rsid w:val="00AA1D8D"/>
    <w:rsid w:val="00AE4E68"/>
    <w:rsid w:val="00AF187B"/>
    <w:rsid w:val="00B25417"/>
    <w:rsid w:val="00B47730"/>
    <w:rsid w:val="00B52F37"/>
    <w:rsid w:val="00C12EA4"/>
    <w:rsid w:val="00C54ECC"/>
    <w:rsid w:val="00C97A9E"/>
    <w:rsid w:val="00CB0664"/>
    <w:rsid w:val="00CC6534"/>
    <w:rsid w:val="00CE1118"/>
    <w:rsid w:val="00D1663C"/>
    <w:rsid w:val="00D3768F"/>
    <w:rsid w:val="00D519DD"/>
    <w:rsid w:val="00DA5599"/>
    <w:rsid w:val="00DD3389"/>
    <w:rsid w:val="00DF2E35"/>
    <w:rsid w:val="00E1181F"/>
    <w:rsid w:val="00E12327"/>
    <w:rsid w:val="00E2784A"/>
    <w:rsid w:val="00E82728"/>
    <w:rsid w:val="00EA177B"/>
    <w:rsid w:val="00EA46C8"/>
    <w:rsid w:val="00F27E44"/>
    <w:rsid w:val="00F468C6"/>
    <w:rsid w:val="00FA58C3"/>
    <w:rsid w:val="00FA5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FA71B"/>
  <w14:defaultImageDpi w14:val="300"/>
  <w15:docId w15:val="{7CD11B8A-D96B-471C-8D57-9CD3AAE8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damarmunajad7@gmail.com</cp:lastModifiedBy>
  <cp:revision>2</cp:revision>
  <dcterms:created xsi:type="dcterms:W3CDTF">2026-10-15T02:56:00Z</dcterms:created>
  <dcterms:modified xsi:type="dcterms:W3CDTF">2026-10-15T02:56:00Z</dcterms:modified>
  <cp:category/>
</cp:coreProperties>
</file>
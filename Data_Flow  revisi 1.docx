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0BBC" w14:textId="77777777" w:rsidR="00066216" w:rsidRDefault="00000000">
      <w:pPr>
        <w:spacing w:before="2000"/>
        <w:jc w:val="center"/>
        <w:rPr>
          <w:highlight w:val="white"/>
        </w:rPr>
      </w:pPr>
      <w:r>
        <w:rPr>
          <w:b/>
          <w:bCs/>
          <w:sz w:val="44"/>
          <w:szCs w:val="44"/>
          <w:highlight w:val="white"/>
        </w:rPr>
        <w:t>LAPORAN DATA FLOW DIAGRAM</w:t>
      </w:r>
    </w:p>
    <w:p w14:paraId="0A7FF7A7" w14:textId="77777777" w:rsidR="00066216" w:rsidRDefault="00000000">
      <w:pPr>
        <w:jc w:val="center"/>
        <w:rPr>
          <w:highlight w:val="white"/>
        </w:rPr>
      </w:pPr>
      <w:r>
        <w:rPr>
          <w:b/>
          <w:bCs/>
          <w:sz w:val="30"/>
          <w:szCs w:val="30"/>
          <w:highlight w:val="white"/>
        </w:rPr>
        <w:t xml:space="preserve">T-AIMS: </w:t>
      </w:r>
      <w:proofErr w:type="spellStart"/>
      <w:r>
        <w:rPr>
          <w:b/>
          <w:bCs/>
          <w:sz w:val="30"/>
          <w:szCs w:val="30"/>
          <w:highlight w:val="white"/>
        </w:rPr>
        <w:t>Teknolab</w:t>
      </w:r>
      <w:proofErr w:type="spellEnd"/>
      <w:r>
        <w:rPr>
          <w:b/>
          <w:bCs/>
          <w:sz w:val="30"/>
          <w:szCs w:val="30"/>
          <w:highlight w:val="white"/>
        </w:rPr>
        <w:t xml:space="preserve"> Asset &amp; Infrastructure Monitoring System</w:t>
      </w:r>
    </w:p>
    <w:p w14:paraId="6A4C78AA" w14:textId="77777777" w:rsidR="00066216" w:rsidRDefault="00066216">
      <w:pPr>
        <w:rPr>
          <w:highlight w:val="white"/>
        </w:rPr>
      </w:pPr>
    </w:p>
    <w:tbl>
      <w:tblPr>
        <w:tblStyle w:val="a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066216" w14:paraId="09B226DB" w14:textId="77777777" w:rsidTr="00A7343D">
        <w:trPr>
          <w:jc w:val="center"/>
        </w:trPr>
        <w:tc>
          <w:tcPr>
            <w:tcW w:w="4703" w:type="dxa"/>
            <w:shd w:val="clear" w:color="auto" w:fill="FFFFFF" w:themeFill="background1"/>
            <w:vAlign w:val="center"/>
          </w:tcPr>
          <w:p w14:paraId="12BDF80A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b/>
                <w:bCs/>
                <w:sz w:val="18"/>
                <w:szCs w:val="18"/>
                <w:highlight w:val="white"/>
              </w:rPr>
              <w:t>Keterangan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vAlign w:val="center"/>
          </w:tcPr>
          <w:p w14:paraId="1CE148CA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Detail</w:t>
            </w:r>
          </w:p>
        </w:tc>
      </w:tr>
      <w:tr w:rsidR="00066216" w14:paraId="1D80D01F" w14:textId="77777777">
        <w:trPr>
          <w:jc w:val="center"/>
        </w:trPr>
        <w:tc>
          <w:tcPr>
            <w:tcW w:w="4703" w:type="dxa"/>
            <w:vAlign w:val="center"/>
          </w:tcPr>
          <w:p w14:paraId="12895F40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Nomor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sz w:val="18"/>
                <w:szCs w:val="18"/>
                <w:highlight w:val="white"/>
              </w:rPr>
              <w:t>Dokumen</w:t>
            </w:r>
            <w:proofErr w:type="spellEnd"/>
          </w:p>
        </w:tc>
        <w:tc>
          <w:tcPr>
            <w:tcW w:w="4703" w:type="dxa"/>
            <w:vAlign w:val="center"/>
          </w:tcPr>
          <w:p w14:paraId="3B17DCDD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T-AIMS/DFD/2026/V1.0</w:t>
            </w:r>
          </w:p>
        </w:tc>
      </w:tr>
      <w:tr w:rsidR="00066216" w14:paraId="31B30A3D" w14:textId="77777777">
        <w:trPr>
          <w:trHeight w:val="221"/>
          <w:jc w:val="center"/>
        </w:trPr>
        <w:tc>
          <w:tcPr>
            <w:tcW w:w="4703" w:type="dxa"/>
            <w:vAlign w:val="center"/>
          </w:tcPr>
          <w:p w14:paraId="71BCF3D3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Penyusun</w:t>
            </w:r>
            <w:proofErr w:type="spellEnd"/>
          </w:p>
        </w:tc>
        <w:tc>
          <w:tcPr>
            <w:tcW w:w="4703" w:type="dxa"/>
            <w:vAlign w:val="center"/>
          </w:tcPr>
          <w:p w14:paraId="78E2D93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Damar </w:t>
            </w:r>
            <w:proofErr w:type="spellStart"/>
            <w:r>
              <w:rPr>
                <w:sz w:val="18"/>
                <w:szCs w:val="18"/>
                <w:highlight w:val="white"/>
              </w:rPr>
              <w:t>Munajad</w:t>
            </w:r>
            <w:proofErr w:type="spellEnd"/>
          </w:p>
        </w:tc>
      </w:tr>
      <w:tr w:rsidR="00066216" w14:paraId="619DF06D" w14:textId="77777777">
        <w:trPr>
          <w:jc w:val="center"/>
        </w:trPr>
        <w:tc>
          <w:tcPr>
            <w:tcW w:w="4703" w:type="dxa"/>
            <w:vAlign w:val="center"/>
          </w:tcPr>
          <w:p w14:paraId="3C9C8D1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Peran</w:t>
            </w:r>
          </w:p>
        </w:tc>
        <w:tc>
          <w:tcPr>
            <w:tcW w:w="4703" w:type="dxa"/>
            <w:vAlign w:val="center"/>
          </w:tcPr>
          <w:p w14:paraId="5CDE9243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Project Coordinator &amp; System Analyst</w:t>
            </w:r>
          </w:p>
        </w:tc>
      </w:tr>
      <w:tr w:rsidR="00066216" w14:paraId="7B323895" w14:textId="77777777">
        <w:trPr>
          <w:jc w:val="center"/>
        </w:trPr>
        <w:tc>
          <w:tcPr>
            <w:tcW w:w="4703" w:type="dxa"/>
            <w:vAlign w:val="center"/>
          </w:tcPr>
          <w:p w14:paraId="031D6882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Shift</w:t>
            </w:r>
          </w:p>
        </w:tc>
        <w:tc>
          <w:tcPr>
            <w:tcW w:w="4703" w:type="dxa"/>
            <w:vAlign w:val="center"/>
          </w:tcPr>
          <w:p w14:paraId="1A3EEDB7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1</w:t>
            </w:r>
          </w:p>
        </w:tc>
      </w:tr>
      <w:tr w:rsidR="00066216" w14:paraId="168A2BCF" w14:textId="77777777">
        <w:trPr>
          <w:jc w:val="center"/>
        </w:trPr>
        <w:tc>
          <w:tcPr>
            <w:tcW w:w="4703" w:type="dxa"/>
            <w:vAlign w:val="center"/>
          </w:tcPr>
          <w:p w14:paraId="50B19853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Tanggal</w:t>
            </w:r>
            <w:proofErr w:type="spellEnd"/>
          </w:p>
        </w:tc>
        <w:tc>
          <w:tcPr>
            <w:tcW w:w="4703" w:type="dxa"/>
            <w:vAlign w:val="center"/>
          </w:tcPr>
          <w:p w14:paraId="482D8D15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13 Oktober 2026</w:t>
            </w:r>
          </w:p>
        </w:tc>
      </w:tr>
      <w:tr w:rsidR="00066216" w14:paraId="408523AD" w14:textId="77777777">
        <w:trPr>
          <w:jc w:val="center"/>
        </w:trPr>
        <w:tc>
          <w:tcPr>
            <w:tcW w:w="4703" w:type="dxa"/>
            <w:vAlign w:val="center"/>
          </w:tcPr>
          <w:p w14:paraId="4DBF5B1F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Status</w:t>
            </w:r>
          </w:p>
        </w:tc>
        <w:tc>
          <w:tcPr>
            <w:tcW w:w="4703" w:type="dxa"/>
            <w:vAlign w:val="center"/>
          </w:tcPr>
          <w:p w14:paraId="41179392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Final</w:t>
            </w:r>
          </w:p>
        </w:tc>
      </w:tr>
      <w:tr w:rsidR="00066216" w14:paraId="62D931DC" w14:textId="77777777">
        <w:trPr>
          <w:jc w:val="center"/>
        </w:trPr>
        <w:tc>
          <w:tcPr>
            <w:tcW w:w="4703" w:type="dxa"/>
            <w:vAlign w:val="center"/>
          </w:tcPr>
          <w:p w14:paraId="4EB6834E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Klasifikasi</w:t>
            </w:r>
            <w:proofErr w:type="spellEnd"/>
          </w:p>
        </w:tc>
        <w:tc>
          <w:tcPr>
            <w:tcW w:w="4703" w:type="dxa"/>
            <w:vAlign w:val="center"/>
          </w:tcPr>
          <w:p w14:paraId="4AD830E9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Internal — Tim PKL &amp; Mentor</w:t>
            </w:r>
          </w:p>
        </w:tc>
      </w:tr>
    </w:tbl>
    <w:p w14:paraId="415AAF3F" w14:textId="77777777" w:rsidR="00066216" w:rsidRDefault="00066216">
      <w:pPr>
        <w:rPr>
          <w:highlight w:val="white"/>
        </w:rPr>
      </w:pPr>
    </w:p>
    <w:p w14:paraId="4F01D40F" w14:textId="77777777" w:rsidR="00066216" w:rsidRDefault="00000000">
      <w:pPr>
        <w:jc w:val="center"/>
        <w:rPr>
          <w:highlight w:val="white"/>
        </w:rPr>
      </w:pPr>
      <w:r>
        <w:rPr>
          <w:b/>
          <w:bCs/>
          <w:highlight w:val="white"/>
        </w:rPr>
        <w:t>DOKUMEN PROYEK T-AIMS</w:t>
      </w:r>
    </w:p>
    <w:p w14:paraId="3D489A05" w14:textId="58C50775" w:rsidR="00066216" w:rsidRPr="00DD6C1C" w:rsidRDefault="00000000" w:rsidP="00DD6C1C">
      <w:pPr>
        <w:rPr>
          <w:b/>
          <w:bCs/>
          <w:sz w:val="24"/>
          <w:szCs w:val="24"/>
          <w:highlight w:val="white"/>
        </w:rPr>
      </w:pPr>
      <w:r w:rsidRPr="00DD6C1C">
        <w:rPr>
          <w:b/>
          <w:bCs/>
          <w:color w:val="000000"/>
          <w:sz w:val="24"/>
          <w:szCs w:val="24"/>
          <w:highlight w:val="white"/>
        </w:rPr>
        <w:t>BAB I: PENDAHULUAN</w:t>
      </w:r>
    </w:p>
    <w:p w14:paraId="25497614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1.1 Tujuan </w:t>
      </w:r>
      <w:proofErr w:type="spellStart"/>
      <w:r>
        <w:rPr>
          <w:color w:val="000000"/>
          <w:highlight w:val="white"/>
        </w:rPr>
        <w:t>Dokumen</w:t>
      </w:r>
      <w:proofErr w:type="spellEnd"/>
    </w:p>
    <w:p w14:paraId="0E43A2F4" w14:textId="77777777" w:rsidR="00066216" w:rsidRDefault="00000000">
      <w:pPr>
        <w:spacing w:after="100"/>
        <w:rPr>
          <w:highlight w:val="white"/>
        </w:rPr>
      </w:pPr>
      <w:proofErr w:type="spellStart"/>
      <w:r>
        <w:rPr>
          <w:highlight w:val="white"/>
        </w:rPr>
        <w:t>Dokumen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menjelaskan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aliran</w:t>
      </w:r>
      <w:proofErr w:type="spellEnd"/>
      <w:r>
        <w:rPr>
          <w:highlight w:val="white"/>
        </w:rPr>
        <w:t xml:space="preserve"> data (data flow) pada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T-AIMS </w:t>
      </w:r>
      <w:proofErr w:type="spellStart"/>
      <w:r>
        <w:rPr>
          <w:highlight w:val="white"/>
        </w:rPr>
        <w:t>menggunakan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pendekatan</w:t>
      </w:r>
      <w:proofErr w:type="spellEnd"/>
      <w:r>
        <w:rPr>
          <w:highlight w:val="white"/>
        </w:rPr>
        <w:t xml:space="preserve"> Data Flow Diagram (DFD) dua level: DFD Level 0 (Context Diagram) dan DFD Level 1 (Proses Utama).</w:t>
      </w:r>
    </w:p>
    <w:p w14:paraId="53CF1B45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1.2 Ruang </w:t>
      </w:r>
      <w:proofErr w:type="spellStart"/>
      <w:r>
        <w:rPr>
          <w:color w:val="000000"/>
          <w:highlight w:val="white"/>
        </w:rPr>
        <w:t>Lingkup</w:t>
      </w:r>
      <w:proofErr w:type="spellEnd"/>
    </w:p>
    <w:p w14:paraId="4B55FB7C" w14:textId="77777777" w:rsidR="00066216" w:rsidRDefault="00000000">
      <w:pPr>
        <w:spacing w:after="100"/>
        <w:rPr>
          <w:highlight w:val="white"/>
        </w:rPr>
      </w:pPr>
      <w:r>
        <w:rPr>
          <w:highlight w:val="white"/>
        </w:rPr>
        <w:t xml:space="preserve">DFD </w:t>
      </w:r>
      <w:proofErr w:type="spellStart"/>
      <w:r>
        <w:rPr>
          <w:highlight w:val="white"/>
        </w:rPr>
        <w:t>mencakup</w:t>
      </w:r>
      <w:proofErr w:type="spellEnd"/>
      <w:r>
        <w:rPr>
          <w:highlight w:val="white"/>
        </w:rPr>
        <w:t xml:space="preserve"> 5 </w:t>
      </w:r>
      <w:proofErr w:type="spellStart"/>
      <w:r>
        <w:rPr>
          <w:highlight w:val="white"/>
        </w:rPr>
        <w:t>entitas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eksternal</w:t>
      </w:r>
      <w:proofErr w:type="spellEnd"/>
      <w:r>
        <w:rPr>
          <w:highlight w:val="white"/>
        </w:rPr>
        <w:t xml:space="preserve">, 5 proses </w:t>
      </w:r>
      <w:proofErr w:type="spellStart"/>
      <w:r>
        <w:rPr>
          <w:highlight w:val="white"/>
        </w:rPr>
        <w:t>utama</w:t>
      </w:r>
      <w:proofErr w:type="spellEnd"/>
      <w:r>
        <w:rPr>
          <w:highlight w:val="white"/>
        </w:rPr>
        <w:t xml:space="preserve">, dan 8 data store </w:t>
      </w:r>
      <w:proofErr w:type="spellStart"/>
      <w:r>
        <w:rPr>
          <w:highlight w:val="white"/>
        </w:rPr>
        <w:t>sesuai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modul</w:t>
      </w:r>
      <w:proofErr w:type="spellEnd"/>
      <w:r>
        <w:rPr>
          <w:highlight w:val="white"/>
        </w:rPr>
        <w:t xml:space="preserve"> database minimum pada </w:t>
      </w:r>
      <w:proofErr w:type="spellStart"/>
      <w:r>
        <w:rPr>
          <w:highlight w:val="white"/>
        </w:rPr>
        <w:t>dokumen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proyek</w:t>
      </w:r>
      <w:proofErr w:type="spellEnd"/>
      <w:r>
        <w:rPr>
          <w:highlight w:val="white"/>
        </w:rPr>
        <w:t xml:space="preserve"> T-AIMS.</w:t>
      </w:r>
    </w:p>
    <w:p w14:paraId="3C9DA095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1.3 </w:t>
      </w:r>
      <w:proofErr w:type="spellStart"/>
      <w:r>
        <w:rPr>
          <w:color w:val="000000"/>
          <w:highlight w:val="white"/>
        </w:rPr>
        <w:t>Notasi</w:t>
      </w:r>
      <w:proofErr w:type="spellEnd"/>
      <w:r>
        <w:rPr>
          <w:color w:val="000000"/>
          <w:highlight w:val="white"/>
        </w:rPr>
        <w:t xml:space="preserve"> DFD</w:t>
      </w:r>
    </w:p>
    <w:p w14:paraId="06265A7C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Kotak / Rectangle: </w:t>
      </w:r>
      <w:proofErr w:type="spellStart"/>
      <w:r>
        <w:rPr>
          <w:highlight w:val="white"/>
        </w:rPr>
        <w:t>Entitas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eksternal</w:t>
      </w:r>
      <w:proofErr w:type="spellEnd"/>
    </w:p>
    <w:p w14:paraId="0869FF2C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>Rounded Rectangle: Proses</w:t>
      </w:r>
    </w:p>
    <w:p w14:paraId="656EF055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>Open Rectangle: Data store</w:t>
      </w:r>
    </w:p>
    <w:p w14:paraId="6C06D34E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Panah: </w:t>
      </w:r>
      <w:proofErr w:type="spellStart"/>
      <w:r>
        <w:rPr>
          <w:highlight w:val="white"/>
        </w:rPr>
        <w:t>Aliran</w:t>
      </w:r>
      <w:proofErr w:type="spellEnd"/>
      <w:r>
        <w:rPr>
          <w:highlight w:val="white"/>
        </w:rPr>
        <w:t xml:space="preserve"> data</w:t>
      </w:r>
    </w:p>
    <w:p w14:paraId="5CE53CCA" w14:textId="77777777" w:rsidR="00066216" w:rsidRDefault="00000000">
      <w:pPr>
        <w:pStyle w:val="Heading1"/>
        <w:rPr>
          <w:color w:val="000000"/>
          <w:highlight w:val="white"/>
        </w:rPr>
      </w:pPr>
      <w:r>
        <w:rPr>
          <w:color w:val="000000"/>
          <w:highlight w:val="white"/>
        </w:rPr>
        <w:t>BAB II: DFD LEVEL 0 (CONTEXT DIAGRAM)</w:t>
      </w:r>
    </w:p>
    <w:p w14:paraId="6159E91F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>2.1 Gambaran Umum</w:t>
      </w:r>
    </w:p>
    <w:p w14:paraId="51513F00" w14:textId="77777777" w:rsidR="00066216" w:rsidRDefault="00000000">
      <w:pPr>
        <w:spacing w:after="100"/>
        <w:rPr>
          <w:highlight w:val="white"/>
        </w:rPr>
      </w:pPr>
      <w:r>
        <w:rPr>
          <w:highlight w:val="white"/>
        </w:rPr>
        <w:t xml:space="preserve">DFD Level 0 </w:t>
      </w:r>
      <w:proofErr w:type="spellStart"/>
      <w:r>
        <w:rPr>
          <w:highlight w:val="white"/>
        </w:rPr>
        <w:t>memandang</w:t>
      </w:r>
      <w:proofErr w:type="spellEnd"/>
      <w:r>
        <w:rPr>
          <w:highlight w:val="white"/>
        </w:rPr>
        <w:t xml:space="preserve"> T-AIMS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kesatuan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berinteraksi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5 </w:t>
      </w:r>
      <w:proofErr w:type="spellStart"/>
      <w:r>
        <w:rPr>
          <w:highlight w:val="white"/>
        </w:rPr>
        <w:t>entitas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eksternal</w:t>
      </w:r>
      <w:proofErr w:type="spellEnd"/>
      <w:r>
        <w:rPr>
          <w:highlight w:val="white"/>
        </w:rPr>
        <w:t xml:space="preserve">. Diagram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memberikan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gambaran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batasan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(system boundary).</w:t>
      </w:r>
    </w:p>
    <w:p w14:paraId="34EABCB1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 xml:space="preserve">2.2 </w:t>
      </w:r>
      <w:proofErr w:type="spellStart"/>
      <w:r>
        <w:rPr>
          <w:color w:val="000000"/>
          <w:highlight w:val="white"/>
        </w:rPr>
        <w:t>Entitas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Eksternal</w:t>
      </w:r>
      <w:proofErr w:type="spellEnd"/>
    </w:p>
    <w:tbl>
      <w:tblPr>
        <w:tblStyle w:val="a0"/>
        <w:tblW w:w="94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066216" w14:paraId="67114C7C" w14:textId="77777777" w:rsidTr="00A7343D">
        <w:trPr>
          <w:jc w:val="center"/>
        </w:trPr>
        <w:tc>
          <w:tcPr>
            <w:tcW w:w="3135" w:type="dxa"/>
            <w:shd w:val="clear" w:color="auto" w:fill="FFFFFF" w:themeFill="background1"/>
            <w:vAlign w:val="center"/>
          </w:tcPr>
          <w:p w14:paraId="2C55960A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No.</w:t>
            </w:r>
          </w:p>
        </w:tc>
        <w:tc>
          <w:tcPr>
            <w:tcW w:w="3135" w:type="dxa"/>
            <w:shd w:val="clear" w:color="auto" w:fill="FFFFFF" w:themeFill="background1"/>
            <w:vAlign w:val="center"/>
          </w:tcPr>
          <w:p w14:paraId="6A69B8E6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b/>
                <w:bCs/>
                <w:sz w:val="18"/>
                <w:szCs w:val="18"/>
                <w:highlight w:val="white"/>
              </w:rPr>
              <w:t>Entitas</w:t>
            </w:r>
            <w:proofErr w:type="spellEnd"/>
          </w:p>
        </w:tc>
        <w:tc>
          <w:tcPr>
            <w:tcW w:w="3135" w:type="dxa"/>
            <w:shd w:val="clear" w:color="auto" w:fill="FFFFFF" w:themeFill="background1"/>
            <w:vAlign w:val="center"/>
          </w:tcPr>
          <w:p w14:paraId="74E74364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b/>
                <w:bCs/>
                <w:sz w:val="18"/>
                <w:szCs w:val="18"/>
                <w:highlight w:val="white"/>
              </w:rPr>
              <w:t>Interaksi</w:t>
            </w:r>
            <w:proofErr w:type="spellEnd"/>
          </w:p>
        </w:tc>
      </w:tr>
      <w:tr w:rsidR="00066216" w14:paraId="4752743F" w14:textId="77777777">
        <w:trPr>
          <w:jc w:val="center"/>
        </w:trPr>
        <w:tc>
          <w:tcPr>
            <w:tcW w:w="3135" w:type="dxa"/>
            <w:vAlign w:val="center"/>
          </w:tcPr>
          <w:p w14:paraId="1DB0265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1</w:t>
            </w:r>
          </w:p>
        </w:tc>
        <w:tc>
          <w:tcPr>
            <w:tcW w:w="3135" w:type="dxa"/>
            <w:vAlign w:val="center"/>
          </w:tcPr>
          <w:p w14:paraId="09BA88CF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User / Operator IT (Admin, Viewer)</w:t>
            </w:r>
          </w:p>
        </w:tc>
        <w:tc>
          <w:tcPr>
            <w:tcW w:w="3135" w:type="dxa"/>
            <w:vAlign w:val="center"/>
          </w:tcPr>
          <w:p w14:paraId="541F1416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Login, CRUD </w:t>
            </w:r>
            <w:proofErr w:type="spellStart"/>
            <w:r>
              <w:rPr>
                <w:sz w:val="18"/>
                <w:szCs w:val="18"/>
                <w:highlight w:val="white"/>
              </w:rPr>
              <w:t>aset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sz w:val="18"/>
                <w:szCs w:val="18"/>
                <w:highlight w:val="white"/>
              </w:rPr>
              <w:t>konfigurasi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threshold</w:t>
            </w:r>
          </w:p>
        </w:tc>
      </w:tr>
      <w:tr w:rsidR="00066216" w14:paraId="39A658E2" w14:textId="77777777">
        <w:trPr>
          <w:jc w:val="center"/>
        </w:trPr>
        <w:tc>
          <w:tcPr>
            <w:tcW w:w="3135" w:type="dxa"/>
            <w:vAlign w:val="center"/>
          </w:tcPr>
          <w:p w14:paraId="41427013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2</w:t>
            </w:r>
          </w:p>
        </w:tc>
        <w:tc>
          <w:tcPr>
            <w:tcW w:w="3135" w:type="dxa"/>
            <w:vAlign w:val="center"/>
          </w:tcPr>
          <w:p w14:paraId="2CD264EA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Perangkat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sz w:val="18"/>
                <w:szCs w:val="18"/>
                <w:highlight w:val="white"/>
              </w:rPr>
              <w:t>Infrastruktur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(Server, RPi, </w:t>
            </w:r>
            <w:proofErr w:type="spellStart"/>
            <w:r>
              <w:rPr>
                <w:sz w:val="18"/>
                <w:szCs w:val="18"/>
                <w:highlight w:val="white"/>
              </w:rPr>
              <w:t>MikroTik</w:t>
            </w:r>
            <w:proofErr w:type="spellEnd"/>
            <w:r>
              <w:rPr>
                <w:sz w:val="18"/>
                <w:szCs w:val="18"/>
                <w:highlight w:val="white"/>
              </w:rPr>
              <w:t>, Switch, AP, CCTV, TV, PC)</w:t>
            </w:r>
          </w:p>
        </w:tc>
        <w:tc>
          <w:tcPr>
            <w:tcW w:w="3135" w:type="dxa"/>
            <w:vAlign w:val="center"/>
          </w:tcPr>
          <w:p w14:paraId="1E7640F2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Response probe, status</w:t>
            </w:r>
          </w:p>
        </w:tc>
      </w:tr>
      <w:tr w:rsidR="00066216" w14:paraId="22A8D148" w14:textId="77777777">
        <w:trPr>
          <w:jc w:val="center"/>
        </w:trPr>
        <w:tc>
          <w:tcPr>
            <w:tcW w:w="3135" w:type="dxa"/>
            <w:vAlign w:val="center"/>
          </w:tcPr>
          <w:p w14:paraId="3DACAF31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3</w:t>
            </w:r>
          </w:p>
        </w:tc>
        <w:tc>
          <w:tcPr>
            <w:tcW w:w="3135" w:type="dxa"/>
            <w:vAlign w:val="center"/>
          </w:tcPr>
          <w:p w14:paraId="24C9C385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Node IoT Embedded (ESP32, Raspberry Pi)</w:t>
            </w:r>
          </w:p>
        </w:tc>
        <w:tc>
          <w:tcPr>
            <w:tcW w:w="3135" w:type="dxa"/>
            <w:vAlign w:val="center"/>
          </w:tcPr>
          <w:p w14:paraId="6B5E7B3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Heartbeat JSON </w:t>
            </w:r>
            <w:proofErr w:type="spellStart"/>
            <w:r>
              <w:rPr>
                <w:sz w:val="18"/>
                <w:szCs w:val="18"/>
                <w:highlight w:val="white"/>
              </w:rPr>
              <w:t>periodik</w:t>
            </w:r>
            <w:proofErr w:type="spellEnd"/>
          </w:p>
        </w:tc>
      </w:tr>
      <w:tr w:rsidR="00066216" w14:paraId="5CE1DA59" w14:textId="77777777">
        <w:trPr>
          <w:jc w:val="center"/>
        </w:trPr>
        <w:tc>
          <w:tcPr>
            <w:tcW w:w="3135" w:type="dxa"/>
            <w:vAlign w:val="center"/>
          </w:tcPr>
          <w:p w14:paraId="41717FE9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4</w:t>
            </w:r>
          </w:p>
        </w:tc>
        <w:tc>
          <w:tcPr>
            <w:tcW w:w="3135" w:type="dxa"/>
            <w:vAlign w:val="center"/>
          </w:tcPr>
          <w:p w14:paraId="3A44F5CC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n8n Automation &amp; AI</w:t>
            </w:r>
          </w:p>
        </w:tc>
        <w:tc>
          <w:tcPr>
            <w:tcW w:w="3135" w:type="dxa"/>
            <w:vAlign w:val="center"/>
          </w:tcPr>
          <w:p w14:paraId="02965906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Webhook, </w:t>
            </w:r>
            <w:proofErr w:type="spellStart"/>
            <w:r>
              <w:rPr>
                <w:sz w:val="18"/>
                <w:szCs w:val="18"/>
                <w:highlight w:val="white"/>
              </w:rPr>
              <w:t>analisis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AI</w:t>
            </w:r>
          </w:p>
        </w:tc>
      </w:tr>
      <w:tr w:rsidR="00066216" w14:paraId="7EFABD49" w14:textId="77777777">
        <w:trPr>
          <w:jc w:val="center"/>
        </w:trPr>
        <w:tc>
          <w:tcPr>
            <w:tcW w:w="3135" w:type="dxa"/>
            <w:vAlign w:val="center"/>
          </w:tcPr>
          <w:p w14:paraId="5F8277C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5</w:t>
            </w:r>
          </w:p>
        </w:tc>
        <w:tc>
          <w:tcPr>
            <w:tcW w:w="3135" w:type="dxa"/>
            <w:vAlign w:val="center"/>
          </w:tcPr>
          <w:p w14:paraId="2B38F56A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Admin / Tim IT</w:t>
            </w:r>
          </w:p>
        </w:tc>
        <w:tc>
          <w:tcPr>
            <w:tcW w:w="3135" w:type="dxa"/>
            <w:vAlign w:val="center"/>
          </w:tcPr>
          <w:p w14:paraId="432BB63B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Menerima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alert Telegram/Email</w:t>
            </w:r>
          </w:p>
        </w:tc>
      </w:tr>
    </w:tbl>
    <w:p w14:paraId="743CA123" w14:textId="77777777" w:rsidR="00066216" w:rsidRDefault="00066216">
      <w:pPr>
        <w:rPr>
          <w:highlight w:val="white"/>
        </w:rPr>
      </w:pPr>
    </w:p>
    <w:p w14:paraId="54FEB339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>2.3 Diagram DFD Level 0</w:t>
      </w:r>
    </w:p>
    <w:p w14:paraId="4A2E871F" w14:textId="77777777" w:rsidR="00066216" w:rsidRDefault="00000000">
      <w:pPr>
        <w:jc w:val="center"/>
        <w:rPr>
          <w:highlight w:val="white"/>
        </w:rPr>
      </w:pPr>
      <w:r>
        <w:rPr>
          <w:i/>
          <w:iCs/>
          <w:noProof/>
          <w:sz w:val="20"/>
          <w:szCs w:val="20"/>
          <w:highlight w:val="white"/>
        </w:rPr>
        <w:drawing>
          <wp:inline distT="114300" distB="114300" distL="114300" distR="114300" wp14:anchorId="1CD0929A" wp14:editId="0894D6D2">
            <wp:extent cx="5972810" cy="3733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27BF0" w14:textId="77777777" w:rsidR="00066216" w:rsidRDefault="00000000">
      <w:pPr>
        <w:jc w:val="center"/>
        <w:rPr>
          <w:highlight w:val="white"/>
        </w:rPr>
      </w:pPr>
      <w:r>
        <w:rPr>
          <w:i/>
          <w:iCs/>
          <w:highlight w:val="white"/>
        </w:rPr>
        <w:t>Gambar 2.1 — DFD Level 0 (Context Diagram) T-AIMS</w:t>
      </w:r>
    </w:p>
    <w:p w14:paraId="5859918F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2.4 </w:t>
      </w:r>
      <w:proofErr w:type="spellStart"/>
      <w:r>
        <w:rPr>
          <w:color w:val="000000"/>
          <w:highlight w:val="white"/>
        </w:rPr>
        <w:t>Penjelasan</w:t>
      </w:r>
      <w:proofErr w:type="spellEnd"/>
      <w:r>
        <w:rPr>
          <w:color w:val="000000"/>
          <w:highlight w:val="white"/>
        </w:rPr>
        <w:t xml:space="preserve"> Alur</w:t>
      </w:r>
    </w:p>
    <w:p w14:paraId="7F320006" w14:textId="77777777" w:rsidR="000662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User login dan </w:t>
      </w:r>
      <w:proofErr w:type="spellStart"/>
      <w:r>
        <w:rPr>
          <w:highlight w:val="white"/>
        </w:rPr>
        <w:t>mengelola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aset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Web Dashboard.</w:t>
      </w:r>
    </w:p>
    <w:p w14:paraId="3C37E7A8" w14:textId="77777777" w:rsidR="000662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T-AIMS </w:t>
      </w:r>
      <w:proofErr w:type="spellStart"/>
      <w:r>
        <w:rPr>
          <w:highlight w:val="white"/>
        </w:rPr>
        <w:t>melakukan</w:t>
      </w:r>
      <w:proofErr w:type="spellEnd"/>
      <w:r>
        <w:rPr>
          <w:highlight w:val="white"/>
        </w:rPr>
        <w:t xml:space="preserve"> probe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perangkat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infrastruktur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menggunakan</w:t>
      </w:r>
      <w:proofErr w:type="spellEnd"/>
      <w:r>
        <w:rPr>
          <w:highlight w:val="white"/>
        </w:rPr>
        <w:t xml:space="preserve"> ICMP Ping, HTTP Health Check,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SNMP Polling.</w:t>
      </w:r>
    </w:p>
    <w:p w14:paraId="47BEED13" w14:textId="77777777" w:rsidR="000662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proofErr w:type="spellStart"/>
      <w:r>
        <w:rPr>
          <w:highlight w:val="white"/>
        </w:rPr>
        <w:t>Perangkat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merespons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status dan metrics (response time, packet loss, OID).</w:t>
      </w:r>
    </w:p>
    <w:p w14:paraId="0299D1F7" w14:textId="77777777" w:rsidR="000662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Node IoT (ESP32/RPi) </w:t>
      </w:r>
      <w:proofErr w:type="spellStart"/>
      <w:r>
        <w:rPr>
          <w:highlight w:val="white"/>
        </w:rPr>
        <w:t>mengirim</w:t>
      </w:r>
      <w:proofErr w:type="spellEnd"/>
      <w:r>
        <w:rPr>
          <w:highlight w:val="white"/>
        </w:rPr>
        <w:t xml:space="preserve"> heartbeat JSON </w:t>
      </w:r>
      <w:proofErr w:type="spellStart"/>
      <w:r>
        <w:rPr>
          <w:highlight w:val="white"/>
        </w:rPr>
        <w:t>berkala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MQTT/HTTP.</w:t>
      </w:r>
    </w:p>
    <w:p w14:paraId="62189EF6" w14:textId="77777777" w:rsidR="000662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Saat </w:t>
      </w:r>
      <w:proofErr w:type="spellStart"/>
      <w:r>
        <w:rPr>
          <w:highlight w:val="white"/>
        </w:rPr>
        <w:t>terdeteksi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insiden</w:t>
      </w:r>
      <w:proofErr w:type="spellEnd"/>
      <w:r>
        <w:rPr>
          <w:highlight w:val="white"/>
        </w:rPr>
        <w:t xml:space="preserve">, T-AIMS </w:t>
      </w:r>
      <w:proofErr w:type="spellStart"/>
      <w:r>
        <w:rPr>
          <w:highlight w:val="white"/>
        </w:rPr>
        <w:t>mengirim</w:t>
      </w:r>
      <w:proofErr w:type="spellEnd"/>
      <w:r>
        <w:rPr>
          <w:highlight w:val="white"/>
        </w:rPr>
        <w:t xml:space="preserve"> webhook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n8n.</w:t>
      </w:r>
    </w:p>
    <w:p w14:paraId="65971FFB" w14:textId="77777777" w:rsidR="000662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n8n </w:t>
      </w:r>
      <w:proofErr w:type="spellStart"/>
      <w:r>
        <w:rPr>
          <w:highlight w:val="white"/>
        </w:rPr>
        <w:t>memproses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AI dan </w:t>
      </w:r>
      <w:proofErr w:type="spellStart"/>
      <w:r>
        <w:rPr>
          <w:highlight w:val="white"/>
        </w:rPr>
        <w:t>meneruskan</w:t>
      </w:r>
      <w:proofErr w:type="spellEnd"/>
      <w:r>
        <w:rPr>
          <w:highlight w:val="white"/>
        </w:rPr>
        <w:t xml:space="preserve"> alert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Admin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Telegram/Email.</w:t>
      </w:r>
    </w:p>
    <w:p w14:paraId="71B2BE24" w14:textId="77777777" w:rsidR="00066216" w:rsidRDefault="00000000">
      <w:pPr>
        <w:pStyle w:val="Heading1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BAB III: DFD LEVEL 1 (PROSES UTAMA)</w:t>
      </w:r>
    </w:p>
    <w:p w14:paraId="713562BC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>3.1 Gambaran Umum</w:t>
      </w:r>
    </w:p>
    <w:p w14:paraId="2819C9A6" w14:textId="77777777" w:rsidR="00066216" w:rsidRDefault="00000000">
      <w:pPr>
        <w:spacing w:after="100"/>
        <w:rPr>
          <w:highlight w:val="white"/>
        </w:rPr>
      </w:pPr>
      <w:r>
        <w:rPr>
          <w:highlight w:val="white"/>
        </w:rPr>
        <w:t xml:space="preserve">DFD Level 1 </w:t>
      </w:r>
      <w:proofErr w:type="spellStart"/>
      <w:r>
        <w:rPr>
          <w:highlight w:val="white"/>
        </w:rPr>
        <w:t>memecah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T-AIMS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5 proses </w:t>
      </w:r>
      <w:proofErr w:type="spellStart"/>
      <w:r>
        <w:rPr>
          <w:highlight w:val="white"/>
        </w:rPr>
        <w:t>utama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saling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terhubung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8 data store.</w:t>
      </w:r>
    </w:p>
    <w:p w14:paraId="0059A8D2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>3.2 Daftar Proses</w:t>
      </w:r>
    </w:p>
    <w:tbl>
      <w:tblPr>
        <w:tblStyle w:val="a1"/>
        <w:tblW w:w="94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066216" w14:paraId="3F8E161A" w14:textId="77777777" w:rsidTr="00A7343D">
        <w:trPr>
          <w:jc w:val="center"/>
        </w:trPr>
        <w:tc>
          <w:tcPr>
            <w:tcW w:w="3135" w:type="dxa"/>
            <w:shd w:val="clear" w:color="auto" w:fill="FFFFFF" w:themeFill="background1"/>
            <w:vAlign w:val="center"/>
          </w:tcPr>
          <w:p w14:paraId="0AAE26A8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Kode</w:t>
            </w:r>
          </w:p>
        </w:tc>
        <w:tc>
          <w:tcPr>
            <w:tcW w:w="3135" w:type="dxa"/>
            <w:shd w:val="clear" w:color="auto" w:fill="FFFFFF" w:themeFill="background1"/>
            <w:vAlign w:val="center"/>
          </w:tcPr>
          <w:p w14:paraId="560DAE82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Nama Proses</w:t>
            </w:r>
          </w:p>
        </w:tc>
        <w:tc>
          <w:tcPr>
            <w:tcW w:w="3135" w:type="dxa"/>
            <w:shd w:val="clear" w:color="auto" w:fill="FFFFFF" w:themeFill="background1"/>
            <w:vAlign w:val="center"/>
          </w:tcPr>
          <w:p w14:paraId="65EC9146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PIC</w:t>
            </w:r>
          </w:p>
        </w:tc>
      </w:tr>
      <w:tr w:rsidR="00066216" w14:paraId="73A5C7D9" w14:textId="77777777">
        <w:trPr>
          <w:jc w:val="center"/>
        </w:trPr>
        <w:tc>
          <w:tcPr>
            <w:tcW w:w="3135" w:type="dxa"/>
            <w:vAlign w:val="center"/>
          </w:tcPr>
          <w:p w14:paraId="48F2BDF5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1.0</w:t>
            </w:r>
          </w:p>
        </w:tc>
        <w:tc>
          <w:tcPr>
            <w:tcW w:w="3135" w:type="dxa"/>
            <w:vAlign w:val="center"/>
          </w:tcPr>
          <w:p w14:paraId="236E4A08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Manajemen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Aset &amp; </w:t>
            </w:r>
            <w:proofErr w:type="spellStart"/>
            <w:r>
              <w:rPr>
                <w:sz w:val="18"/>
                <w:szCs w:val="18"/>
                <w:highlight w:val="white"/>
              </w:rPr>
              <w:t>Otentikasi</w:t>
            </w:r>
            <w:proofErr w:type="spellEnd"/>
          </w:p>
        </w:tc>
        <w:tc>
          <w:tcPr>
            <w:tcW w:w="3135" w:type="dxa"/>
            <w:vAlign w:val="center"/>
          </w:tcPr>
          <w:p w14:paraId="591AC934" w14:textId="6020D158" w:rsidR="00066216" w:rsidRDefault="00DD6C1C">
            <w:pPr>
              <w:rPr>
                <w:highlight w:val="white"/>
              </w:rPr>
            </w:pPr>
            <w:r w:rsidRPr="00DD6C1C">
              <w:rPr>
                <w:sz w:val="18"/>
                <w:szCs w:val="18"/>
                <w:highlight w:val="white"/>
              </w:rPr>
              <w:t>Reza F + Faida</w:t>
            </w:r>
          </w:p>
        </w:tc>
      </w:tr>
      <w:tr w:rsidR="00066216" w14:paraId="37504FB4" w14:textId="77777777">
        <w:trPr>
          <w:jc w:val="center"/>
        </w:trPr>
        <w:tc>
          <w:tcPr>
            <w:tcW w:w="3135" w:type="dxa"/>
            <w:vAlign w:val="center"/>
          </w:tcPr>
          <w:p w14:paraId="39F0C89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2.0</w:t>
            </w:r>
          </w:p>
        </w:tc>
        <w:tc>
          <w:tcPr>
            <w:tcW w:w="3135" w:type="dxa"/>
            <w:vAlign w:val="center"/>
          </w:tcPr>
          <w:p w14:paraId="654D27B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Monitoring Engine (Polling)</w:t>
            </w:r>
          </w:p>
        </w:tc>
        <w:tc>
          <w:tcPr>
            <w:tcW w:w="3135" w:type="dxa"/>
            <w:vAlign w:val="center"/>
          </w:tcPr>
          <w:p w14:paraId="5BFA95C3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Ananda</w:t>
            </w:r>
          </w:p>
        </w:tc>
      </w:tr>
      <w:tr w:rsidR="00066216" w14:paraId="595425C1" w14:textId="77777777">
        <w:trPr>
          <w:jc w:val="center"/>
        </w:trPr>
        <w:tc>
          <w:tcPr>
            <w:tcW w:w="3135" w:type="dxa"/>
            <w:vAlign w:val="center"/>
          </w:tcPr>
          <w:p w14:paraId="1F0E7B84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3.0</w:t>
            </w:r>
          </w:p>
        </w:tc>
        <w:tc>
          <w:tcPr>
            <w:tcW w:w="3135" w:type="dxa"/>
            <w:vAlign w:val="center"/>
          </w:tcPr>
          <w:p w14:paraId="09A5499A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Ingestion Heartbeat IoT</w:t>
            </w:r>
          </w:p>
        </w:tc>
        <w:tc>
          <w:tcPr>
            <w:tcW w:w="3135" w:type="dxa"/>
            <w:vAlign w:val="center"/>
          </w:tcPr>
          <w:p w14:paraId="250559D6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Ilvina</w:t>
            </w:r>
            <w:proofErr w:type="spellEnd"/>
          </w:p>
        </w:tc>
      </w:tr>
      <w:tr w:rsidR="00066216" w14:paraId="044BCD3F" w14:textId="77777777">
        <w:trPr>
          <w:jc w:val="center"/>
        </w:trPr>
        <w:tc>
          <w:tcPr>
            <w:tcW w:w="3135" w:type="dxa"/>
            <w:vAlign w:val="center"/>
          </w:tcPr>
          <w:p w14:paraId="0C39541A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4.0</w:t>
            </w:r>
          </w:p>
        </w:tc>
        <w:tc>
          <w:tcPr>
            <w:tcW w:w="3135" w:type="dxa"/>
            <w:vAlign w:val="center"/>
          </w:tcPr>
          <w:p w14:paraId="0E5C2E02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Penanganan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sz w:val="18"/>
                <w:szCs w:val="18"/>
                <w:highlight w:val="white"/>
              </w:rPr>
              <w:t>Insiden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&amp; </w:t>
            </w:r>
            <w:proofErr w:type="spellStart"/>
            <w:r>
              <w:rPr>
                <w:sz w:val="18"/>
                <w:szCs w:val="18"/>
                <w:highlight w:val="white"/>
              </w:rPr>
              <w:t>Notifikasi</w:t>
            </w:r>
            <w:proofErr w:type="spellEnd"/>
          </w:p>
        </w:tc>
        <w:tc>
          <w:tcPr>
            <w:tcW w:w="3135" w:type="dxa"/>
            <w:vAlign w:val="center"/>
          </w:tcPr>
          <w:p w14:paraId="015DBDED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Arik + Reza</w:t>
            </w:r>
          </w:p>
        </w:tc>
      </w:tr>
      <w:tr w:rsidR="00066216" w14:paraId="37C09BF0" w14:textId="77777777">
        <w:trPr>
          <w:jc w:val="center"/>
        </w:trPr>
        <w:tc>
          <w:tcPr>
            <w:tcW w:w="3135" w:type="dxa"/>
            <w:vAlign w:val="center"/>
          </w:tcPr>
          <w:p w14:paraId="6B0D9A7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5.0</w:t>
            </w:r>
          </w:p>
        </w:tc>
        <w:tc>
          <w:tcPr>
            <w:tcW w:w="3135" w:type="dxa"/>
            <w:vAlign w:val="center"/>
          </w:tcPr>
          <w:p w14:paraId="03EABB00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Agregasi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Dashboard, Reporting &amp; AI</w:t>
            </w:r>
          </w:p>
        </w:tc>
        <w:tc>
          <w:tcPr>
            <w:tcW w:w="3135" w:type="dxa"/>
            <w:vAlign w:val="center"/>
          </w:tcPr>
          <w:p w14:paraId="5F14B069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Dika + Arik</w:t>
            </w:r>
          </w:p>
        </w:tc>
      </w:tr>
    </w:tbl>
    <w:p w14:paraId="732B2053" w14:textId="77777777" w:rsidR="00066216" w:rsidRDefault="00066216">
      <w:pPr>
        <w:rPr>
          <w:highlight w:val="white"/>
        </w:rPr>
      </w:pPr>
    </w:p>
    <w:p w14:paraId="5883FDB2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>3.3 Daftar Data Store</w:t>
      </w:r>
    </w:p>
    <w:tbl>
      <w:tblPr>
        <w:tblStyle w:val="a2"/>
        <w:tblW w:w="94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066216" w14:paraId="5BC16B84" w14:textId="77777777" w:rsidTr="00A7343D">
        <w:trPr>
          <w:jc w:val="center"/>
        </w:trPr>
        <w:tc>
          <w:tcPr>
            <w:tcW w:w="3135" w:type="dxa"/>
            <w:shd w:val="clear" w:color="auto" w:fill="FFFFFF" w:themeFill="background1"/>
            <w:vAlign w:val="center"/>
          </w:tcPr>
          <w:p w14:paraId="5AA88515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Kode</w:t>
            </w:r>
          </w:p>
        </w:tc>
        <w:tc>
          <w:tcPr>
            <w:tcW w:w="3135" w:type="dxa"/>
            <w:shd w:val="clear" w:color="auto" w:fill="FFFFFF" w:themeFill="background1"/>
            <w:vAlign w:val="center"/>
          </w:tcPr>
          <w:p w14:paraId="0E06544B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Nama Tabel</w:t>
            </w:r>
          </w:p>
        </w:tc>
        <w:tc>
          <w:tcPr>
            <w:tcW w:w="3135" w:type="dxa"/>
            <w:shd w:val="clear" w:color="auto" w:fill="FFFFFF" w:themeFill="background1"/>
            <w:vAlign w:val="center"/>
          </w:tcPr>
          <w:p w14:paraId="23DC76AC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b/>
                <w:bCs/>
                <w:sz w:val="18"/>
                <w:szCs w:val="18"/>
                <w:highlight w:val="white"/>
              </w:rPr>
              <w:t>Fungsi</w:t>
            </w:r>
            <w:proofErr w:type="spellEnd"/>
          </w:p>
        </w:tc>
      </w:tr>
      <w:tr w:rsidR="00066216" w14:paraId="1F4CABEB" w14:textId="77777777">
        <w:trPr>
          <w:jc w:val="center"/>
        </w:trPr>
        <w:tc>
          <w:tcPr>
            <w:tcW w:w="3135" w:type="dxa"/>
            <w:vAlign w:val="center"/>
          </w:tcPr>
          <w:p w14:paraId="26468849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D1</w:t>
            </w:r>
          </w:p>
        </w:tc>
        <w:tc>
          <w:tcPr>
            <w:tcW w:w="3135" w:type="dxa"/>
            <w:vAlign w:val="center"/>
          </w:tcPr>
          <w:p w14:paraId="7AE7307B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assets</w:t>
            </w:r>
          </w:p>
        </w:tc>
        <w:tc>
          <w:tcPr>
            <w:tcW w:w="3135" w:type="dxa"/>
            <w:vAlign w:val="center"/>
          </w:tcPr>
          <w:p w14:paraId="123BE854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Master data </w:t>
            </w:r>
            <w:proofErr w:type="spellStart"/>
            <w:r>
              <w:rPr>
                <w:sz w:val="18"/>
                <w:szCs w:val="18"/>
                <w:highlight w:val="white"/>
              </w:rPr>
              <w:t>aset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dan status</w:t>
            </w:r>
          </w:p>
        </w:tc>
      </w:tr>
      <w:tr w:rsidR="00066216" w14:paraId="00B7C6BE" w14:textId="77777777">
        <w:trPr>
          <w:jc w:val="center"/>
        </w:trPr>
        <w:tc>
          <w:tcPr>
            <w:tcW w:w="3135" w:type="dxa"/>
            <w:vAlign w:val="center"/>
          </w:tcPr>
          <w:p w14:paraId="5B6C2232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D2</w:t>
            </w:r>
          </w:p>
        </w:tc>
        <w:tc>
          <w:tcPr>
            <w:tcW w:w="3135" w:type="dxa"/>
            <w:vAlign w:val="center"/>
          </w:tcPr>
          <w:p w14:paraId="5E68D179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monitoring_logs</w:t>
            </w:r>
            <w:proofErr w:type="spellEnd"/>
          </w:p>
        </w:tc>
        <w:tc>
          <w:tcPr>
            <w:tcW w:w="3135" w:type="dxa"/>
            <w:vAlign w:val="center"/>
          </w:tcPr>
          <w:p w14:paraId="7638EBB7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Log </w:t>
            </w:r>
            <w:proofErr w:type="spellStart"/>
            <w:r>
              <w:rPr>
                <w:sz w:val="18"/>
                <w:szCs w:val="18"/>
                <w:highlight w:val="white"/>
              </w:rPr>
              <w:t>historis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monitoring</w:t>
            </w:r>
          </w:p>
        </w:tc>
      </w:tr>
      <w:tr w:rsidR="00066216" w14:paraId="2E430791" w14:textId="77777777">
        <w:trPr>
          <w:jc w:val="center"/>
        </w:trPr>
        <w:tc>
          <w:tcPr>
            <w:tcW w:w="3135" w:type="dxa"/>
            <w:vAlign w:val="center"/>
          </w:tcPr>
          <w:p w14:paraId="255012DC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D3</w:t>
            </w:r>
          </w:p>
        </w:tc>
        <w:tc>
          <w:tcPr>
            <w:tcW w:w="3135" w:type="dxa"/>
            <w:vAlign w:val="center"/>
          </w:tcPr>
          <w:p w14:paraId="0BF03F5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incidents</w:t>
            </w:r>
          </w:p>
        </w:tc>
        <w:tc>
          <w:tcPr>
            <w:tcW w:w="3135" w:type="dxa"/>
            <w:vAlign w:val="center"/>
          </w:tcPr>
          <w:p w14:paraId="1ABBB608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Riwayat </w:t>
            </w:r>
            <w:proofErr w:type="spellStart"/>
            <w:r>
              <w:rPr>
                <w:sz w:val="18"/>
                <w:szCs w:val="18"/>
                <w:highlight w:val="white"/>
              </w:rPr>
              <w:t>insiden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dan recovery</w:t>
            </w:r>
          </w:p>
        </w:tc>
      </w:tr>
      <w:tr w:rsidR="00066216" w14:paraId="62C0A1F3" w14:textId="77777777">
        <w:trPr>
          <w:jc w:val="center"/>
        </w:trPr>
        <w:tc>
          <w:tcPr>
            <w:tcW w:w="3135" w:type="dxa"/>
            <w:vAlign w:val="center"/>
          </w:tcPr>
          <w:p w14:paraId="5C861FC7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D4</w:t>
            </w:r>
          </w:p>
        </w:tc>
        <w:tc>
          <w:tcPr>
            <w:tcW w:w="3135" w:type="dxa"/>
            <w:vAlign w:val="center"/>
          </w:tcPr>
          <w:p w14:paraId="207DEC2D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locations</w:t>
            </w:r>
          </w:p>
        </w:tc>
        <w:tc>
          <w:tcPr>
            <w:tcW w:w="3135" w:type="dxa"/>
            <w:vAlign w:val="center"/>
          </w:tcPr>
          <w:p w14:paraId="19DA3219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Data </w:t>
            </w:r>
            <w:proofErr w:type="spellStart"/>
            <w:r>
              <w:rPr>
                <w:sz w:val="18"/>
                <w:szCs w:val="18"/>
                <w:highlight w:val="white"/>
              </w:rPr>
              <w:t>zonasi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dan floorplan</w:t>
            </w:r>
          </w:p>
        </w:tc>
      </w:tr>
      <w:tr w:rsidR="00066216" w14:paraId="5D2E3B03" w14:textId="77777777">
        <w:trPr>
          <w:jc w:val="center"/>
        </w:trPr>
        <w:tc>
          <w:tcPr>
            <w:tcW w:w="3135" w:type="dxa"/>
            <w:vAlign w:val="center"/>
          </w:tcPr>
          <w:p w14:paraId="1311E25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D5</w:t>
            </w:r>
          </w:p>
        </w:tc>
        <w:tc>
          <w:tcPr>
            <w:tcW w:w="3135" w:type="dxa"/>
            <w:vAlign w:val="center"/>
          </w:tcPr>
          <w:p w14:paraId="3023D448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users</w:t>
            </w:r>
          </w:p>
        </w:tc>
        <w:tc>
          <w:tcPr>
            <w:tcW w:w="3135" w:type="dxa"/>
            <w:vAlign w:val="center"/>
          </w:tcPr>
          <w:p w14:paraId="699390FD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Kredensial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dan RBAC role</w:t>
            </w:r>
          </w:p>
        </w:tc>
      </w:tr>
      <w:tr w:rsidR="00066216" w14:paraId="261D83CE" w14:textId="77777777">
        <w:trPr>
          <w:jc w:val="center"/>
        </w:trPr>
        <w:tc>
          <w:tcPr>
            <w:tcW w:w="3135" w:type="dxa"/>
            <w:vAlign w:val="center"/>
          </w:tcPr>
          <w:p w14:paraId="519ABAA8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D6</w:t>
            </w:r>
          </w:p>
        </w:tc>
        <w:tc>
          <w:tcPr>
            <w:tcW w:w="3135" w:type="dxa"/>
            <w:vAlign w:val="center"/>
          </w:tcPr>
          <w:p w14:paraId="37F78D55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notifications</w:t>
            </w:r>
          </w:p>
        </w:tc>
        <w:tc>
          <w:tcPr>
            <w:tcW w:w="3135" w:type="dxa"/>
            <w:vAlign w:val="center"/>
          </w:tcPr>
          <w:p w14:paraId="2EF5C89A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Log </w:t>
            </w:r>
            <w:proofErr w:type="spellStart"/>
            <w:r>
              <w:rPr>
                <w:sz w:val="18"/>
                <w:szCs w:val="18"/>
                <w:highlight w:val="white"/>
              </w:rPr>
              <w:t>notifikasi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sz w:val="18"/>
                <w:szCs w:val="18"/>
                <w:highlight w:val="white"/>
              </w:rPr>
              <w:t>terkirim</w:t>
            </w:r>
            <w:proofErr w:type="spellEnd"/>
          </w:p>
        </w:tc>
      </w:tr>
      <w:tr w:rsidR="00066216" w14:paraId="64958E3C" w14:textId="77777777">
        <w:trPr>
          <w:jc w:val="center"/>
        </w:trPr>
        <w:tc>
          <w:tcPr>
            <w:tcW w:w="3135" w:type="dxa"/>
            <w:vAlign w:val="center"/>
          </w:tcPr>
          <w:p w14:paraId="555630BB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D7</w:t>
            </w:r>
          </w:p>
        </w:tc>
        <w:tc>
          <w:tcPr>
            <w:tcW w:w="3135" w:type="dxa"/>
            <w:vAlign w:val="center"/>
          </w:tcPr>
          <w:p w14:paraId="669846E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maintenance</w:t>
            </w:r>
          </w:p>
        </w:tc>
        <w:tc>
          <w:tcPr>
            <w:tcW w:w="3135" w:type="dxa"/>
            <w:vAlign w:val="center"/>
          </w:tcPr>
          <w:p w14:paraId="7AE5FFDC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Jadwal dan </w:t>
            </w:r>
            <w:proofErr w:type="spellStart"/>
            <w:r>
              <w:rPr>
                <w:sz w:val="18"/>
                <w:szCs w:val="18"/>
                <w:highlight w:val="white"/>
              </w:rPr>
              <w:t>riwayat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sz w:val="18"/>
                <w:szCs w:val="18"/>
                <w:highlight w:val="white"/>
              </w:rPr>
              <w:t>pemeliharaan</w:t>
            </w:r>
            <w:proofErr w:type="spellEnd"/>
          </w:p>
        </w:tc>
      </w:tr>
      <w:tr w:rsidR="00066216" w14:paraId="731D708E" w14:textId="77777777">
        <w:trPr>
          <w:jc w:val="center"/>
        </w:trPr>
        <w:tc>
          <w:tcPr>
            <w:tcW w:w="3135" w:type="dxa"/>
            <w:vAlign w:val="center"/>
          </w:tcPr>
          <w:p w14:paraId="587E829D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D8</w:t>
            </w:r>
          </w:p>
        </w:tc>
        <w:tc>
          <w:tcPr>
            <w:tcW w:w="3135" w:type="dxa"/>
            <w:vAlign w:val="center"/>
          </w:tcPr>
          <w:p w14:paraId="0865B3AE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audit_trail</w:t>
            </w:r>
            <w:proofErr w:type="spellEnd"/>
          </w:p>
        </w:tc>
        <w:tc>
          <w:tcPr>
            <w:tcW w:w="3135" w:type="dxa"/>
            <w:vAlign w:val="center"/>
          </w:tcPr>
          <w:p w14:paraId="40AACA3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Audit </w:t>
            </w:r>
            <w:proofErr w:type="spellStart"/>
            <w:r>
              <w:rPr>
                <w:sz w:val="18"/>
                <w:szCs w:val="18"/>
                <w:highlight w:val="white"/>
              </w:rPr>
              <w:t>aktivitas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sz w:val="18"/>
                <w:szCs w:val="18"/>
                <w:highlight w:val="white"/>
              </w:rPr>
              <w:t>perubahan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data</w:t>
            </w:r>
          </w:p>
        </w:tc>
      </w:tr>
    </w:tbl>
    <w:p w14:paraId="4B73F517" w14:textId="77777777" w:rsidR="00066216" w:rsidRDefault="00066216">
      <w:pPr>
        <w:rPr>
          <w:highlight w:val="white"/>
        </w:rPr>
      </w:pPr>
    </w:p>
    <w:p w14:paraId="3A8E56C9" w14:textId="77777777" w:rsidR="00066216" w:rsidRDefault="00000000">
      <w:pPr>
        <w:pStyle w:val="Heading2"/>
        <w:rPr>
          <w:color w:val="000000"/>
          <w:highlight w:val="white"/>
        </w:rPr>
      </w:pPr>
      <w:r>
        <w:rPr>
          <w:color w:val="000000"/>
          <w:highlight w:val="white"/>
        </w:rPr>
        <w:t>3.4 Diagram DFD Level 1</w:t>
      </w:r>
    </w:p>
    <w:p w14:paraId="01A43849" w14:textId="77777777" w:rsidR="00066216" w:rsidRDefault="00000000">
      <w:pPr>
        <w:jc w:val="center"/>
        <w:rPr>
          <w:highlight w:val="white"/>
        </w:rPr>
      </w:pPr>
      <w:r>
        <w:rPr>
          <w:i/>
          <w:iCs/>
          <w:noProof/>
          <w:sz w:val="20"/>
          <w:szCs w:val="20"/>
          <w:highlight w:val="white"/>
        </w:rPr>
        <w:drawing>
          <wp:inline distT="114300" distB="114300" distL="114300" distR="114300" wp14:anchorId="5101E498" wp14:editId="50AB7ECC">
            <wp:extent cx="5972810" cy="374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00524" w14:textId="2E4D16C6" w:rsidR="00066216" w:rsidRPr="00DD6C1C" w:rsidRDefault="00000000">
      <w:pPr>
        <w:jc w:val="center"/>
        <w:rPr>
          <w:b/>
          <w:bCs/>
          <w:color w:val="000000"/>
          <w:sz w:val="24"/>
          <w:szCs w:val="24"/>
          <w:highlight w:val="white"/>
        </w:rPr>
      </w:pPr>
      <w:r>
        <w:rPr>
          <w:i/>
          <w:iCs/>
          <w:highlight w:val="white"/>
        </w:rPr>
        <w:lastRenderedPageBreak/>
        <w:t>Gambar 3.1 — DFD Level 1 T-AIMS</w:t>
      </w:r>
      <w:r>
        <w:rPr>
          <w:color w:val="000000"/>
          <w:highlight w:val="white"/>
        </w:rPr>
        <w:t>3.</w:t>
      </w:r>
      <w:r w:rsidR="00DD6C1C">
        <w:rPr>
          <w:color w:val="000000"/>
          <w:highlight w:val="white"/>
        </w:rPr>
        <w:br/>
      </w:r>
      <w:r w:rsidR="00DD6C1C">
        <w:rPr>
          <w:color w:val="000000"/>
          <w:highlight w:val="white"/>
        </w:rPr>
        <w:br/>
      </w:r>
      <w:r w:rsidRPr="00DD6C1C">
        <w:rPr>
          <w:b/>
          <w:bCs/>
          <w:color w:val="000000"/>
          <w:sz w:val="24"/>
          <w:szCs w:val="24"/>
          <w:highlight w:val="white"/>
        </w:rPr>
        <w:t xml:space="preserve">5 </w:t>
      </w:r>
      <w:proofErr w:type="spellStart"/>
      <w:r w:rsidRPr="00DD6C1C">
        <w:rPr>
          <w:b/>
          <w:bCs/>
          <w:color w:val="000000"/>
          <w:sz w:val="24"/>
          <w:szCs w:val="24"/>
          <w:highlight w:val="white"/>
        </w:rPr>
        <w:t>Penjelasan</w:t>
      </w:r>
      <w:proofErr w:type="spellEnd"/>
      <w:r w:rsidRPr="00DD6C1C">
        <w:rPr>
          <w:b/>
          <w:bCs/>
          <w:color w:val="000000"/>
          <w:sz w:val="24"/>
          <w:szCs w:val="24"/>
          <w:highlight w:val="white"/>
        </w:rPr>
        <w:t xml:space="preserve"> Alur Data</w:t>
      </w:r>
    </w:p>
    <w:p w14:paraId="45A1E788" w14:textId="77777777" w:rsidR="00066216" w:rsidRDefault="00000000">
      <w:pPr>
        <w:pStyle w:val="Heading3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Proses 1.0: </w:t>
      </w:r>
      <w:proofErr w:type="spellStart"/>
      <w:r>
        <w:rPr>
          <w:color w:val="000000"/>
          <w:highlight w:val="white"/>
        </w:rPr>
        <w:t>Manajemen</w:t>
      </w:r>
      <w:proofErr w:type="spellEnd"/>
      <w:r>
        <w:rPr>
          <w:color w:val="000000"/>
          <w:highlight w:val="white"/>
        </w:rPr>
        <w:t xml:space="preserve"> Aset &amp; </w:t>
      </w:r>
      <w:proofErr w:type="spellStart"/>
      <w:r>
        <w:rPr>
          <w:color w:val="000000"/>
          <w:highlight w:val="white"/>
        </w:rPr>
        <w:t>Otentikasi</w:t>
      </w:r>
      <w:proofErr w:type="spellEnd"/>
    </w:p>
    <w:p w14:paraId="6F3C2D40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Input: Login credentials, data </w:t>
      </w:r>
      <w:proofErr w:type="spellStart"/>
      <w:r>
        <w:rPr>
          <w:highlight w:val="white"/>
        </w:rPr>
        <w:t>aset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konfigurasi</w:t>
      </w:r>
      <w:proofErr w:type="spellEnd"/>
      <w:r>
        <w:rPr>
          <w:highlight w:val="white"/>
        </w:rPr>
        <w:t xml:space="preserve"> threshold</w:t>
      </w:r>
    </w:p>
    <w:p w14:paraId="72A0D480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Proses: </w:t>
      </w:r>
      <w:proofErr w:type="spellStart"/>
      <w:r>
        <w:rPr>
          <w:highlight w:val="white"/>
        </w:rPr>
        <w:t>Verifikasi</w:t>
      </w:r>
      <w:proofErr w:type="spellEnd"/>
      <w:r>
        <w:rPr>
          <w:highlight w:val="white"/>
        </w:rPr>
        <w:t xml:space="preserve"> JWT, </w:t>
      </w:r>
      <w:proofErr w:type="spellStart"/>
      <w:r>
        <w:rPr>
          <w:highlight w:val="white"/>
        </w:rPr>
        <w:t>validasi</w:t>
      </w:r>
      <w:proofErr w:type="spellEnd"/>
      <w:r>
        <w:rPr>
          <w:highlight w:val="white"/>
        </w:rPr>
        <w:t xml:space="preserve"> input, CRUD </w:t>
      </w:r>
      <w:proofErr w:type="spellStart"/>
      <w:r>
        <w:rPr>
          <w:highlight w:val="white"/>
        </w:rPr>
        <w:t>aset</w:t>
      </w:r>
      <w:proofErr w:type="spellEnd"/>
    </w:p>
    <w:p w14:paraId="1F053434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Output: Token JWT, data </w:t>
      </w:r>
      <w:proofErr w:type="spellStart"/>
      <w:r>
        <w:rPr>
          <w:highlight w:val="white"/>
        </w:rPr>
        <w:t>aset</w:t>
      </w:r>
      <w:proofErr w:type="spellEnd"/>
      <w:r>
        <w:rPr>
          <w:highlight w:val="white"/>
        </w:rPr>
        <w:t>, audit log</w:t>
      </w:r>
    </w:p>
    <w:p w14:paraId="25B0728E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Data store: D1 (assets), D4 (locations), D5 (users), D8 (</w:t>
      </w:r>
      <w:proofErr w:type="spellStart"/>
      <w:r>
        <w:rPr>
          <w:highlight w:val="white"/>
        </w:rPr>
        <w:t>audit_trail</w:t>
      </w:r>
      <w:proofErr w:type="spellEnd"/>
      <w:r>
        <w:rPr>
          <w:highlight w:val="white"/>
        </w:rPr>
        <w:t>)</w:t>
      </w:r>
    </w:p>
    <w:p w14:paraId="7D2765E2" w14:textId="77777777" w:rsidR="00066216" w:rsidRDefault="00000000">
      <w:pPr>
        <w:pStyle w:val="Heading3"/>
        <w:rPr>
          <w:color w:val="000000"/>
          <w:highlight w:val="white"/>
        </w:rPr>
      </w:pPr>
      <w:r>
        <w:rPr>
          <w:color w:val="000000"/>
          <w:highlight w:val="white"/>
        </w:rPr>
        <w:t>Proses 2.0: Monitoring Engine (Polling)</w:t>
      </w:r>
    </w:p>
    <w:p w14:paraId="6B7C870F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Input: Daftar </w:t>
      </w:r>
      <w:proofErr w:type="spellStart"/>
      <w:r>
        <w:rPr>
          <w:highlight w:val="white"/>
        </w:rPr>
        <w:t>aset</w:t>
      </w:r>
      <w:proofErr w:type="spellEnd"/>
      <w:r>
        <w:rPr>
          <w:highlight w:val="white"/>
        </w:rPr>
        <w:t xml:space="preserve"> (D1), </w:t>
      </w:r>
      <w:proofErr w:type="spellStart"/>
      <w:r>
        <w:rPr>
          <w:highlight w:val="white"/>
        </w:rPr>
        <w:t>konfigurasi</w:t>
      </w:r>
      <w:proofErr w:type="spellEnd"/>
      <w:r>
        <w:rPr>
          <w:highlight w:val="white"/>
        </w:rPr>
        <w:t xml:space="preserve"> polling</w:t>
      </w:r>
    </w:p>
    <w:p w14:paraId="23564350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Proses: ICMP Ping, HTTP Health Check, SNMP Polling, TCP Port Check, retry 3 kali, timeout 5 </w:t>
      </w:r>
      <w:proofErr w:type="spellStart"/>
      <w:r>
        <w:rPr>
          <w:highlight w:val="white"/>
        </w:rPr>
        <w:t>detik</w:t>
      </w:r>
      <w:proofErr w:type="spellEnd"/>
    </w:p>
    <w:p w14:paraId="3F610717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>Output: Status online/offline/warning, log monitoring</w:t>
      </w:r>
    </w:p>
    <w:p w14:paraId="0859CB96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Data store: D2 (</w:t>
      </w:r>
      <w:proofErr w:type="spellStart"/>
      <w:r>
        <w:rPr>
          <w:highlight w:val="white"/>
        </w:rPr>
        <w:t>monitoring_logs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pembaruan</w:t>
      </w:r>
      <w:proofErr w:type="spellEnd"/>
      <w:r>
        <w:rPr>
          <w:highlight w:val="white"/>
        </w:rPr>
        <w:t xml:space="preserve"> D1 (assets)</w:t>
      </w:r>
    </w:p>
    <w:p w14:paraId="77E3DEE1" w14:textId="77777777" w:rsidR="00066216" w:rsidRDefault="00000000">
      <w:pPr>
        <w:pStyle w:val="Heading3"/>
        <w:rPr>
          <w:color w:val="000000"/>
          <w:highlight w:val="white"/>
        </w:rPr>
      </w:pPr>
      <w:r>
        <w:rPr>
          <w:color w:val="000000"/>
          <w:highlight w:val="white"/>
        </w:rPr>
        <w:t>Proses 3.0: Ingestion Heartbeat IoT</w:t>
      </w:r>
    </w:p>
    <w:p w14:paraId="7BEA5013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Input: Heartbeat JSON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ESP32/RPi</w:t>
      </w:r>
    </w:p>
    <w:p w14:paraId="670EF04C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Proses: Parse payload, </w:t>
      </w:r>
      <w:proofErr w:type="spellStart"/>
      <w:r>
        <w:rPr>
          <w:highlight w:val="white"/>
        </w:rPr>
        <w:t>verifikasi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device_id</w:t>
      </w:r>
      <w:proofErr w:type="spellEnd"/>
      <w:r>
        <w:rPr>
          <w:highlight w:val="white"/>
        </w:rPr>
        <w:t xml:space="preserve">, watchdog timeout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120 </w:t>
      </w:r>
      <w:proofErr w:type="spellStart"/>
      <w:r>
        <w:rPr>
          <w:highlight w:val="white"/>
        </w:rPr>
        <w:t>detik</w:t>
      </w:r>
      <w:proofErr w:type="spellEnd"/>
    </w:p>
    <w:p w14:paraId="43257624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Output: </w:t>
      </w:r>
      <w:proofErr w:type="spellStart"/>
      <w:r>
        <w:rPr>
          <w:highlight w:val="white"/>
        </w:rPr>
        <w:t>Pembaruan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last_seen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deteksi</w:t>
      </w:r>
      <w:proofErr w:type="spellEnd"/>
      <w:r>
        <w:rPr>
          <w:highlight w:val="white"/>
        </w:rPr>
        <w:t xml:space="preserve"> offline</w:t>
      </w:r>
    </w:p>
    <w:p w14:paraId="0F321773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Data store: </w:t>
      </w:r>
      <w:proofErr w:type="spellStart"/>
      <w:r>
        <w:rPr>
          <w:highlight w:val="white"/>
        </w:rPr>
        <w:t>Pembaruan</w:t>
      </w:r>
      <w:proofErr w:type="spellEnd"/>
      <w:r>
        <w:rPr>
          <w:highlight w:val="white"/>
        </w:rPr>
        <w:t xml:space="preserve"> D1 (</w:t>
      </w:r>
      <w:proofErr w:type="spellStart"/>
      <w:proofErr w:type="gramStart"/>
      <w:r>
        <w:rPr>
          <w:highlight w:val="white"/>
        </w:rPr>
        <w:t>assets.last</w:t>
      </w:r>
      <w:proofErr w:type="gramEnd"/>
      <w:r>
        <w:rPr>
          <w:highlight w:val="white"/>
        </w:rPr>
        <w:t>_seen</w:t>
      </w:r>
      <w:proofErr w:type="spellEnd"/>
      <w:r>
        <w:rPr>
          <w:highlight w:val="white"/>
        </w:rPr>
        <w:t>)</w:t>
      </w:r>
    </w:p>
    <w:p w14:paraId="0FBA5E7D" w14:textId="77777777" w:rsidR="00066216" w:rsidRDefault="00000000">
      <w:pPr>
        <w:pStyle w:val="Heading3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Proses 4.0: </w:t>
      </w:r>
      <w:proofErr w:type="spellStart"/>
      <w:r>
        <w:rPr>
          <w:color w:val="000000"/>
          <w:highlight w:val="white"/>
        </w:rPr>
        <w:t>Penanganan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Insiden</w:t>
      </w:r>
      <w:proofErr w:type="spellEnd"/>
      <w:r>
        <w:rPr>
          <w:color w:val="000000"/>
          <w:highlight w:val="white"/>
        </w:rPr>
        <w:t xml:space="preserve"> &amp; </w:t>
      </w:r>
      <w:proofErr w:type="spellStart"/>
      <w:r>
        <w:rPr>
          <w:color w:val="000000"/>
          <w:highlight w:val="white"/>
        </w:rPr>
        <w:t>Notifikasi</w:t>
      </w:r>
      <w:proofErr w:type="spellEnd"/>
    </w:p>
    <w:p w14:paraId="7BC78E5D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Input: </w:t>
      </w:r>
      <w:proofErr w:type="spellStart"/>
      <w:r>
        <w:rPr>
          <w:highlight w:val="white"/>
        </w:rPr>
        <w:t>Perubahan</w:t>
      </w:r>
      <w:proofErr w:type="spellEnd"/>
      <w:r>
        <w:rPr>
          <w:highlight w:val="white"/>
        </w:rPr>
        <w:t xml:space="preserve"> status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Proses 2.0 dan 3.0</w:t>
      </w:r>
    </w:p>
    <w:p w14:paraId="31AD8564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Proses: </w:t>
      </w:r>
      <w:proofErr w:type="spellStart"/>
      <w:r>
        <w:rPr>
          <w:highlight w:val="white"/>
        </w:rPr>
        <w:t>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insiden</w:t>
      </w:r>
      <w:proofErr w:type="spellEnd"/>
      <w:r>
        <w:rPr>
          <w:highlight w:val="white"/>
        </w:rPr>
        <w:t xml:space="preserve">, cooldown 10 </w:t>
      </w:r>
      <w:proofErr w:type="spellStart"/>
      <w:r>
        <w:rPr>
          <w:highlight w:val="white"/>
        </w:rPr>
        <w:t>menit</w:t>
      </w:r>
      <w:proofErr w:type="spellEnd"/>
      <w:r>
        <w:rPr>
          <w:highlight w:val="white"/>
        </w:rPr>
        <w:t xml:space="preserve">, trigger webhook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n8n</w:t>
      </w:r>
    </w:p>
    <w:p w14:paraId="68E30DB0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Output: </w:t>
      </w:r>
      <w:proofErr w:type="spellStart"/>
      <w:r>
        <w:rPr>
          <w:highlight w:val="white"/>
        </w:rPr>
        <w:t>Insiden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tercatat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notifikasi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terkirim</w:t>
      </w:r>
      <w:proofErr w:type="spellEnd"/>
      <w:r>
        <w:rPr>
          <w:highlight w:val="white"/>
        </w:rPr>
        <w:t>, alert Telegram/Email</w:t>
      </w:r>
    </w:p>
    <w:p w14:paraId="69911A43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Data store: D3 (incidents), D6 (notifications), D8 (</w:t>
      </w:r>
      <w:proofErr w:type="spellStart"/>
      <w:r>
        <w:rPr>
          <w:highlight w:val="white"/>
        </w:rPr>
        <w:t>audit_trail</w:t>
      </w:r>
      <w:proofErr w:type="spellEnd"/>
      <w:r>
        <w:rPr>
          <w:highlight w:val="white"/>
        </w:rPr>
        <w:t>)</w:t>
      </w:r>
    </w:p>
    <w:p w14:paraId="7EA969CE" w14:textId="77777777" w:rsidR="00066216" w:rsidRDefault="00000000">
      <w:pPr>
        <w:pStyle w:val="Heading3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Proses 5.0: </w:t>
      </w:r>
      <w:proofErr w:type="spellStart"/>
      <w:r>
        <w:rPr>
          <w:color w:val="000000"/>
          <w:highlight w:val="white"/>
        </w:rPr>
        <w:t>Agregasi</w:t>
      </w:r>
      <w:proofErr w:type="spellEnd"/>
      <w:r>
        <w:rPr>
          <w:color w:val="000000"/>
          <w:highlight w:val="white"/>
        </w:rPr>
        <w:t xml:space="preserve"> Dashboard, Reporting &amp; AI</w:t>
      </w:r>
    </w:p>
    <w:p w14:paraId="444D1280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Input: Data </w:t>
      </w:r>
      <w:proofErr w:type="spellStart"/>
      <w:r>
        <w:rPr>
          <w:highlight w:val="white"/>
        </w:rPr>
        <w:t>historis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D1, D2, D3, D7</w:t>
      </w:r>
    </w:p>
    <w:p w14:paraId="5BCB8C58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Proses: </w:t>
      </w:r>
      <w:proofErr w:type="spellStart"/>
      <w:r>
        <w:rPr>
          <w:highlight w:val="white"/>
        </w:rPr>
        <w:t>Hitung</w:t>
      </w:r>
      <w:proofErr w:type="spellEnd"/>
      <w:r>
        <w:rPr>
          <w:highlight w:val="white"/>
        </w:rPr>
        <w:t xml:space="preserve"> uptime/downtime, generate </w:t>
      </w:r>
      <w:proofErr w:type="spellStart"/>
      <w:r>
        <w:rPr>
          <w:highlight w:val="white"/>
        </w:rPr>
        <w:t>laporan</w:t>
      </w:r>
      <w:proofErr w:type="spellEnd"/>
      <w:r>
        <w:rPr>
          <w:highlight w:val="white"/>
        </w:rPr>
        <w:t>, top issues, feed AI</w:t>
      </w:r>
    </w:p>
    <w:p w14:paraId="2AD3EFA0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Output: Dashboard, </w:t>
      </w:r>
      <w:proofErr w:type="spellStart"/>
      <w:r>
        <w:rPr>
          <w:highlight w:val="white"/>
        </w:rPr>
        <w:t>laporan</w:t>
      </w:r>
      <w:proofErr w:type="spellEnd"/>
      <w:r>
        <w:rPr>
          <w:highlight w:val="white"/>
        </w:rPr>
        <w:t xml:space="preserve"> CSV/PDF, AI report</w:t>
      </w:r>
    </w:p>
    <w:p w14:paraId="1F9C96EF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Akses data store: </w:t>
      </w:r>
      <w:proofErr w:type="spellStart"/>
      <w:r>
        <w:rPr>
          <w:highlight w:val="white"/>
        </w:rPr>
        <w:t>Membaca</w:t>
      </w:r>
      <w:proofErr w:type="spellEnd"/>
      <w:r>
        <w:rPr>
          <w:highlight w:val="white"/>
        </w:rPr>
        <w:t xml:space="preserve"> D1, D2, D3, D7</w:t>
      </w:r>
    </w:p>
    <w:p w14:paraId="5556FF14" w14:textId="77777777" w:rsidR="000662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proofErr w:type="spellStart"/>
      <w:r>
        <w:rPr>
          <w:highlight w:val="white"/>
        </w:rPr>
        <w:t>Pengiriman</w:t>
      </w:r>
      <w:proofErr w:type="spellEnd"/>
      <w:r>
        <w:rPr>
          <w:highlight w:val="white"/>
        </w:rPr>
        <w:t xml:space="preserve">: n8n </w:t>
      </w:r>
      <w:proofErr w:type="spellStart"/>
      <w:r>
        <w:rPr>
          <w:highlight w:val="white"/>
        </w:rPr>
        <w:t>meneruskan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laporan</w:t>
      </w:r>
      <w:proofErr w:type="spellEnd"/>
      <w:r>
        <w:rPr>
          <w:highlight w:val="white"/>
        </w:rPr>
        <w:t xml:space="preserve">/alert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Telegram Admin</w:t>
      </w:r>
    </w:p>
    <w:p w14:paraId="05847B36" w14:textId="77777777" w:rsidR="00066216" w:rsidRDefault="00000000">
      <w:pPr>
        <w:pStyle w:val="Heading1"/>
        <w:rPr>
          <w:color w:val="000000"/>
          <w:highlight w:val="white"/>
        </w:rPr>
      </w:pPr>
      <w:r>
        <w:rPr>
          <w:color w:val="000000"/>
          <w:highlight w:val="white"/>
        </w:rPr>
        <w:t>BAB IV: BUKTI / EVIDENCE</w:t>
      </w:r>
    </w:p>
    <w:tbl>
      <w:tblPr>
        <w:tblStyle w:val="a3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066216" w14:paraId="5965FDB1" w14:textId="77777777" w:rsidTr="00A7343D">
        <w:trPr>
          <w:jc w:val="center"/>
        </w:trPr>
        <w:tc>
          <w:tcPr>
            <w:tcW w:w="4703" w:type="dxa"/>
            <w:shd w:val="clear" w:color="auto" w:fill="FFFFFF" w:themeFill="background1"/>
            <w:vAlign w:val="center"/>
          </w:tcPr>
          <w:p w14:paraId="46776B08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Item</w:t>
            </w:r>
          </w:p>
        </w:tc>
        <w:tc>
          <w:tcPr>
            <w:tcW w:w="4703" w:type="dxa"/>
            <w:shd w:val="clear" w:color="auto" w:fill="FFFFFF" w:themeFill="background1"/>
            <w:vAlign w:val="center"/>
          </w:tcPr>
          <w:p w14:paraId="6E51F662" w14:textId="77777777" w:rsidR="00066216" w:rsidRDefault="00000000">
            <w:pPr>
              <w:rPr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Link / File</w:t>
            </w:r>
          </w:p>
        </w:tc>
      </w:tr>
      <w:tr w:rsidR="00066216" w14:paraId="13A71508" w14:textId="77777777">
        <w:trPr>
          <w:jc w:val="center"/>
        </w:trPr>
        <w:tc>
          <w:tcPr>
            <w:tcW w:w="4703" w:type="dxa"/>
            <w:vAlign w:val="center"/>
          </w:tcPr>
          <w:p w14:paraId="38C2655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File </w:t>
            </w:r>
            <w:proofErr w:type="spellStart"/>
            <w:r>
              <w:rPr>
                <w:sz w:val="18"/>
                <w:szCs w:val="18"/>
                <w:highlight w:val="white"/>
              </w:rPr>
              <w:t>Dokumen</w:t>
            </w:r>
            <w:proofErr w:type="spellEnd"/>
          </w:p>
        </w:tc>
        <w:tc>
          <w:tcPr>
            <w:tcW w:w="4703" w:type="dxa"/>
            <w:vAlign w:val="center"/>
          </w:tcPr>
          <w:p w14:paraId="14B58B20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Data-Flow.docx</w:t>
            </w:r>
          </w:p>
        </w:tc>
      </w:tr>
      <w:tr w:rsidR="00066216" w14:paraId="479A6028" w14:textId="77777777">
        <w:trPr>
          <w:jc w:val="center"/>
        </w:trPr>
        <w:tc>
          <w:tcPr>
            <w:tcW w:w="4703" w:type="dxa"/>
            <w:vAlign w:val="center"/>
          </w:tcPr>
          <w:p w14:paraId="0BDE958C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DFD Level 0</w:t>
            </w:r>
          </w:p>
        </w:tc>
        <w:tc>
          <w:tcPr>
            <w:tcW w:w="4703" w:type="dxa"/>
            <w:vAlign w:val="center"/>
          </w:tcPr>
          <w:p w14:paraId="751BD3D4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dfd-level-0.png</w:t>
            </w:r>
          </w:p>
        </w:tc>
      </w:tr>
      <w:tr w:rsidR="00066216" w14:paraId="7C737BD4" w14:textId="77777777">
        <w:trPr>
          <w:jc w:val="center"/>
        </w:trPr>
        <w:tc>
          <w:tcPr>
            <w:tcW w:w="4703" w:type="dxa"/>
            <w:vAlign w:val="center"/>
          </w:tcPr>
          <w:p w14:paraId="0867A6F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DFD Level 1</w:t>
            </w:r>
          </w:p>
        </w:tc>
        <w:tc>
          <w:tcPr>
            <w:tcW w:w="4703" w:type="dxa"/>
            <w:vAlign w:val="center"/>
          </w:tcPr>
          <w:p w14:paraId="0B7E0431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dfd-level-1.png</w:t>
            </w:r>
          </w:p>
        </w:tc>
      </w:tr>
      <w:tr w:rsidR="00066216" w14:paraId="23ACC6BD" w14:textId="77777777">
        <w:trPr>
          <w:jc w:val="center"/>
        </w:trPr>
        <w:tc>
          <w:tcPr>
            <w:tcW w:w="4703" w:type="dxa"/>
            <w:vAlign w:val="center"/>
          </w:tcPr>
          <w:p w14:paraId="75625E69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Commit Git</w:t>
            </w:r>
          </w:p>
        </w:tc>
        <w:tc>
          <w:tcPr>
            <w:tcW w:w="4703" w:type="dxa"/>
            <w:vAlign w:val="center"/>
          </w:tcPr>
          <w:p w14:paraId="59CCDFA6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[</w:t>
            </w:r>
            <w:proofErr w:type="spellStart"/>
            <w:r>
              <w:rPr>
                <w:sz w:val="18"/>
                <w:szCs w:val="18"/>
                <w:highlight w:val="white"/>
              </w:rPr>
              <w:t>Tautan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commit </w:t>
            </w:r>
            <w:proofErr w:type="spellStart"/>
            <w:r>
              <w:rPr>
                <w:sz w:val="18"/>
                <w:szCs w:val="18"/>
                <w:highlight w:val="white"/>
              </w:rPr>
              <w:t>ditambahkan</w:t>
            </w:r>
            <w:proofErr w:type="spellEnd"/>
            <w:r>
              <w:rPr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sz w:val="18"/>
                <w:szCs w:val="18"/>
                <w:highlight w:val="white"/>
              </w:rPr>
              <w:t>kemudian</w:t>
            </w:r>
            <w:proofErr w:type="spellEnd"/>
            <w:r>
              <w:rPr>
                <w:sz w:val="18"/>
                <w:szCs w:val="18"/>
                <w:highlight w:val="white"/>
              </w:rPr>
              <w:t>]</w:t>
            </w:r>
          </w:p>
        </w:tc>
      </w:tr>
      <w:tr w:rsidR="00066216" w14:paraId="43F8EF47" w14:textId="77777777">
        <w:trPr>
          <w:jc w:val="center"/>
        </w:trPr>
        <w:tc>
          <w:tcPr>
            <w:tcW w:w="4703" w:type="dxa"/>
            <w:vAlign w:val="center"/>
          </w:tcPr>
          <w:p w14:paraId="3650F58F" w14:textId="77777777" w:rsidR="00066216" w:rsidRDefault="00000000">
            <w:pPr>
              <w:rPr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Tanggal</w:t>
            </w:r>
            <w:proofErr w:type="spellEnd"/>
          </w:p>
        </w:tc>
        <w:tc>
          <w:tcPr>
            <w:tcW w:w="4703" w:type="dxa"/>
            <w:vAlign w:val="center"/>
          </w:tcPr>
          <w:p w14:paraId="5AE951EE" w14:textId="77777777" w:rsidR="00066216" w:rsidRDefault="00000000">
            <w:pPr>
              <w:rPr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13 Oktober 2026</w:t>
            </w:r>
          </w:p>
        </w:tc>
      </w:tr>
    </w:tbl>
    <w:p w14:paraId="4BF8A4A1" w14:textId="36C8533B" w:rsidR="00066216" w:rsidRDefault="00066216">
      <w:pPr>
        <w:spacing w:after="100"/>
        <w:rPr>
          <w:highlight w:val="white"/>
        </w:rPr>
      </w:pPr>
    </w:p>
    <w:sectPr w:rsidR="00066216">
      <w:footerReference w:type="default" r:id="rId10"/>
      <w:pgSz w:w="12240" w:h="15840"/>
      <w:pgMar w:top="1247" w:right="1417" w:bottom="124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12D68" w14:textId="77777777" w:rsidR="007C14F9" w:rsidRDefault="007C14F9">
      <w:pPr>
        <w:spacing w:after="0" w:line="240" w:lineRule="auto"/>
      </w:pPr>
      <w:r>
        <w:separator/>
      </w:r>
    </w:p>
  </w:endnote>
  <w:endnote w:type="continuationSeparator" w:id="0">
    <w:p w14:paraId="1C896126" w14:textId="77777777" w:rsidR="007C14F9" w:rsidRDefault="007C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687338C-1786-42D4-A2E8-0CFE421BE9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B1E182-49EB-49F0-8E7C-797C64383C68}"/>
    <w:embedBold r:id="rId3" w:fontKey="{B4C9BCA0-035D-4CD3-BC84-D006631E5DC1}"/>
    <w:embedItalic r:id="rId4" w:fontKey="{EA80F386-AC3B-4235-B97E-DA2BFED867A5}"/>
    <w:embedBoldItalic r:id="rId5" w:fontKey="{B7BBB7C1-24DF-48CD-9418-4ADA2BA7A5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335390B-F42E-42CB-808F-6F27C3EB65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9DA8" w14:textId="77777777" w:rsidR="000662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T-AIMS | Data Flow Diagram | Halaman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07B3" w14:textId="77777777" w:rsidR="007C14F9" w:rsidRDefault="007C14F9">
      <w:pPr>
        <w:spacing w:after="0" w:line="240" w:lineRule="auto"/>
      </w:pPr>
      <w:r>
        <w:separator/>
      </w:r>
    </w:p>
  </w:footnote>
  <w:footnote w:type="continuationSeparator" w:id="0">
    <w:p w14:paraId="755374CF" w14:textId="77777777" w:rsidR="007C14F9" w:rsidRDefault="007C1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440"/>
    <w:multiLevelType w:val="multilevel"/>
    <w:tmpl w:val="365E3FE6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6182C43"/>
    <w:multiLevelType w:val="multilevel"/>
    <w:tmpl w:val="638A2D7A"/>
    <w:lvl w:ilvl="0">
      <w:start w:val="1"/>
      <w:numFmt w:val="decimal"/>
      <w:pStyle w:val="ListBullet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C485BDA"/>
    <w:multiLevelType w:val="multilevel"/>
    <w:tmpl w:val="2580FA4A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40524993">
    <w:abstractNumId w:val="0"/>
  </w:num>
  <w:num w:numId="2" w16cid:durableId="285280829">
    <w:abstractNumId w:val="1"/>
  </w:num>
  <w:num w:numId="3" w16cid:durableId="1219586944">
    <w:abstractNumId w:val="2"/>
  </w:num>
  <w:num w:numId="4" w16cid:durableId="1695376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7310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2302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16"/>
    <w:rsid w:val="00066216"/>
    <w:rsid w:val="007C14F9"/>
    <w:rsid w:val="00923C79"/>
    <w:rsid w:val="00A7343D"/>
    <w:rsid w:val="00A968EF"/>
    <w:rsid w:val="00DD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F060"/>
  <w15:docId w15:val="{0BC4148D-EC69-4DA4-9B42-BA182C54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s1iFyP/VaTccUxaZ4BQWKzQlQ==">CgMxLjA4AHIhMXpxRkh4YmUxNmNkcU5qNUZxZF9fWHNESWJyQnd0VDAz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damarmunajad7@gmail.com</cp:lastModifiedBy>
  <cp:revision>2</cp:revision>
  <dcterms:created xsi:type="dcterms:W3CDTF">2026-10-15T01:31:00Z</dcterms:created>
  <dcterms:modified xsi:type="dcterms:W3CDTF">2026-10-15T01:31:00Z</dcterms:modified>
</cp:coreProperties>
</file>